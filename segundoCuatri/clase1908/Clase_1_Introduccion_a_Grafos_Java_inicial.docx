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CA6494" w14:textId="77777777" w:rsidR="00F12B66" w:rsidRPr="007F09C9" w:rsidRDefault="00000000">
      <w:pPr>
        <w:spacing w:before="1900"/>
        <w:jc w:val="center"/>
        <w:rPr>
          <w:lang w:val="es-AR"/>
        </w:rPr>
      </w:pPr>
      <w:r w:rsidRPr="007F09C9">
        <w:rPr>
          <w:b/>
          <w:color w:val="2E74B5"/>
          <w:sz w:val="20"/>
          <w:lang w:val="es-AR"/>
        </w:rPr>
        <w:t>ALGORITMOS Y ESTRUCTURAS DE DATOS III</w:t>
      </w:r>
    </w:p>
    <w:p w14:paraId="3C8156AA" w14:textId="77777777" w:rsidR="00F12B66" w:rsidRPr="007F09C9" w:rsidRDefault="00000000">
      <w:pPr>
        <w:spacing w:after="200"/>
        <w:jc w:val="center"/>
        <w:rPr>
          <w:lang w:val="es-AR"/>
        </w:rPr>
      </w:pPr>
      <w:r w:rsidRPr="007F09C9">
        <w:rPr>
          <w:b/>
          <w:color w:val="1F4D78"/>
          <w:sz w:val="60"/>
          <w:lang w:val="es-AR"/>
        </w:rPr>
        <w:t>Teoría de grafos desde cero</w:t>
      </w:r>
    </w:p>
    <w:p w14:paraId="48E67A85" w14:textId="77777777" w:rsidR="00F12B66" w:rsidRPr="007F09C9" w:rsidRDefault="00000000">
      <w:pPr>
        <w:spacing w:after="560"/>
        <w:jc w:val="center"/>
        <w:rPr>
          <w:lang w:val="es-AR"/>
        </w:rPr>
      </w:pPr>
      <w:r w:rsidRPr="007F09C9">
        <w:rPr>
          <w:color w:val="4B5563"/>
          <w:sz w:val="30"/>
          <w:lang w:val="es-AR"/>
        </w:rPr>
        <w:t>Clase 1 · Conceptos fundamentales y ejemplos en Java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F12B66" w:rsidRPr="00F43CCD" w14:paraId="3DCA6CAE" w14:textId="77777777">
        <w:trPr>
          <w:jc w:val="center"/>
        </w:trPr>
        <w:tc>
          <w:tcPr>
            <w:tcW w:w="93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F71416" w14:textId="51C7CA74" w:rsidR="00F12B66" w:rsidRPr="00F43CCD" w:rsidRDefault="00000000" w:rsidP="00F43CCD">
            <w:pPr>
              <w:pStyle w:val="Prrafodelista"/>
              <w:numPr>
                <w:ilvl w:val="0"/>
                <w:numId w:val="10"/>
              </w:numPr>
              <w:spacing w:after="40" w:line="264" w:lineRule="auto"/>
              <w:rPr>
                <w:lang w:val="es-AR"/>
              </w:rPr>
            </w:pPr>
            <w:r w:rsidRPr="00F43CCD">
              <w:rPr>
                <w:b/>
                <w:color w:val="1F4D78"/>
                <w:lang w:val="es-AR"/>
              </w:rPr>
              <w:t xml:space="preserve">Propósito: </w:t>
            </w:r>
            <w:r w:rsidRPr="00F43CCD">
              <w:rPr>
                <w:lang w:val="es-AR"/>
              </w:rPr>
              <w:t xml:space="preserve">Comprender la estructura de un grafo y relacionarla con nodos, árboles y colecciones </w:t>
            </w:r>
          </w:p>
        </w:tc>
      </w:tr>
    </w:tbl>
    <w:p w14:paraId="47429DF5" w14:textId="77777777" w:rsidR="00F12B66" w:rsidRPr="007F09C9" w:rsidRDefault="00000000">
      <w:pPr>
        <w:rPr>
          <w:lang w:val="es-AR"/>
        </w:rPr>
      </w:pPr>
      <w:r w:rsidRPr="007F09C9">
        <w:rPr>
          <w:lang w:val="es-AR"/>
        </w:rPr>
        <w:br w:type="page"/>
      </w:r>
    </w:p>
    <w:p w14:paraId="65240ABC" w14:textId="59971CF3" w:rsidR="00F12B66" w:rsidRPr="007F09C9" w:rsidRDefault="00F43CCD">
      <w:pPr>
        <w:pStyle w:val="Ttulo1"/>
        <w:rPr>
          <w:lang w:val="es-AR"/>
        </w:rPr>
      </w:pPr>
      <w:r>
        <w:rPr>
          <w:lang w:val="es-AR"/>
        </w:rPr>
        <w:lastRenderedPageBreak/>
        <w:t>2</w:t>
      </w:r>
      <w:r w:rsidR="00000000" w:rsidRPr="007F09C9">
        <w:rPr>
          <w:lang w:val="es-AR"/>
        </w:rPr>
        <w:t>. Situación inicial: una red de ciudades</w:t>
      </w:r>
    </w:p>
    <w:p w14:paraId="32BCC61C" w14:textId="77777777" w:rsidR="00F12B66" w:rsidRPr="007F09C9" w:rsidRDefault="00000000">
      <w:pPr>
        <w:rPr>
          <w:lang w:val="es-AR"/>
        </w:rPr>
      </w:pPr>
      <w:r w:rsidRPr="007F09C9">
        <w:rPr>
          <w:lang w:val="es-AR"/>
        </w:rPr>
        <w:t>Supongamos que queremos modelar rutas entre Buenos Aires, Rosario, Córdoba y Mendoza. Cada ciudad será un punto de la red y cada ruta representará una conexión. El modelo deja de ser una secuencia lineal y tampoco necesita una raíz: estamos frente a un grafo.</w:t>
      </w:r>
    </w:p>
    <w:p w14:paraId="0F08E4A9" w14:textId="77777777" w:rsidR="00F12B66" w:rsidRPr="007F09C9" w:rsidRDefault="00000000">
      <w:pPr>
        <w:pStyle w:val="CdigoJava"/>
        <w:shd w:val="clear" w:color="auto" w:fill="F7F8FA"/>
        <w:rPr>
          <w:lang w:val="es-AR"/>
        </w:rPr>
      </w:pPr>
      <w:r w:rsidRPr="007F09C9">
        <w:rPr>
          <w:color w:val="1F2937"/>
          <w:lang w:val="es-AR"/>
        </w:rPr>
        <w:t>Buenos Aires --- Rosario --- Córdoba --- Mendoza</w:t>
      </w:r>
      <w:r w:rsidRPr="007F09C9">
        <w:rPr>
          <w:lang w:val="es-AR"/>
        </w:rPr>
        <w:br/>
      </w:r>
      <w:r w:rsidRPr="007F09C9">
        <w:rPr>
          <w:color w:val="1F2937"/>
          <w:lang w:val="es-AR"/>
        </w:rPr>
        <w:t xml:space="preserve">       \____________________/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F12B66" w14:paraId="174E2D65" w14:textId="77777777">
        <w:trPr>
          <w:jc w:val="center"/>
        </w:trPr>
        <w:tc>
          <w:tcPr>
            <w:tcW w:w="93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38DB9E" w14:textId="77777777" w:rsidR="00F12B66" w:rsidRDefault="00000000">
            <w:pPr>
              <w:spacing w:after="40" w:line="264" w:lineRule="auto"/>
            </w:pPr>
            <w:r w:rsidRPr="007F09C9">
              <w:rPr>
                <w:b/>
                <w:color w:val="1F4D78"/>
                <w:lang w:val="es-AR"/>
              </w:rPr>
              <w:t xml:space="preserve">Pregunta disparadora: </w:t>
            </w:r>
            <w:r w:rsidRPr="007F09C9">
              <w:rPr>
                <w:lang w:val="es-AR"/>
              </w:rPr>
              <w:t xml:space="preserve">¿Cuál sería el nodo raíz? La respuesta es que un grafo general no necesita una raíz. </w:t>
            </w:r>
            <w:r>
              <w:t xml:space="preserve">Podemos </w:t>
            </w:r>
            <w:proofErr w:type="spellStart"/>
            <w:r>
              <w:t>comenzar</w:t>
            </w:r>
            <w:proofErr w:type="spellEnd"/>
            <w:r>
              <w:t xml:space="preserve"> un </w:t>
            </w:r>
            <w:proofErr w:type="spellStart"/>
            <w:r>
              <w:t>recorrido</w:t>
            </w:r>
            <w:proofErr w:type="spellEnd"/>
            <w:r>
              <w:t xml:space="preserve"> </w:t>
            </w:r>
            <w:proofErr w:type="spellStart"/>
            <w:r>
              <w:t>desde</w:t>
            </w:r>
            <w:proofErr w:type="spellEnd"/>
            <w:r>
              <w:t xml:space="preserve"> cualquier vértice.</w:t>
            </w:r>
          </w:p>
        </w:tc>
      </w:tr>
    </w:tbl>
    <w:p w14:paraId="2D302BDF" w14:textId="77777777" w:rsidR="00F12B66" w:rsidRDefault="00000000">
      <w:pPr>
        <w:pStyle w:val="Ttulo1"/>
      </w:pPr>
      <w:r>
        <w:t>3. ¿Qué es un grafo?</w:t>
      </w:r>
    </w:p>
    <w:p w14:paraId="2C0FDBFC" w14:textId="77777777" w:rsidR="00F12B66" w:rsidRPr="007F09C9" w:rsidRDefault="00000000">
      <w:pPr>
        <w:rPr>
          <w:lang w:val="es-AR"/>
        </w:rPr>
      </w:pPr>
      <w:r w:rsidRPr="007F09C9">
        <w:rPr>
          <w:lang w:val="es-AR"/>
        </w:rPr>
        <w:t>Un grafo es una estructura de datos formada por un conjunto de vértices y un conjunto de aristas que relacionan pares de vértices. Se expresa como G = (V, E), donde V es el conjunto de vértices y E el conjunto de aristas.</w:t>
      </w:r>
    </w:p>
    <w:p w14:paraId="77772171" w14:textId="77777777" w:rsidR="00F12B66" w:rsidRDefault="00000000">
      <w:pPr>
        <w:pStyle w:val="CdigoJava"/>
        <w:shd w:val="clear" w:color="auto" w:fill="F7F8FA"/>
      </w:pPr>
      <w:r>
        <w:rPr>
          <w:color w:val="1F2937"/>
        </w:rPr>
        <w:t xml:space="preserve">Set&lt;String&gt; vertices = </w:t>
      </w:r>
      <w:proofErr w:type="spellStart"/>
      <w:r>
        <w:rPr>
          <w:color w:val="1F2937"/>
        </w:rPr>
        <w:t>Set.of</w:t>
      </w:r>
      <w:proofErr w:type="spellEnd"/>
      <w:r>
        <w:rPr>
          <w:color w:val="1F2937"/>
        </w:rPr>
        <w:t>("A", "B", "C");</w:t>
      </w:r>
      <w:r>
        <w:br/>
      </w:r>
      <w:r>
        <w:rPr>
          <w:color w:val="1F2937"/>
        </w:rPr>
        <w:t>List&lt;String&gt; aristas = List.of("A-B", "B-C");</w:t>
      </w:r>
      <w:r>
        <w:br/>
      </w:r>
      <w:r>
        <w:br/>
      </w:r>
      <w:r>
        <w:rPr>
          <w:color w:val="1F2937"/>
        </w:rPr>
        <w:t>System.out.println("Vértices: " + vertices);</w:t>
      </w:r>
      <w:r>
        <w:br/>
      </w:r>
      <w:r>
        <w:rPr>
          <w:color w:val="1F2937"/>
        </w:rPr>
        <w:t>System.out.println("Aristas: " + aristas);</w:t>
      </w:r>
    </w:p>
    <w:p w14:paraId="304AF685" w14:textId="77777777" w:rsidR="00F12B66" w:rsidRPr="007F09C9" w:rsidRDefault="00000000">
      <w:pPr>
        <w:rPr>
          <w:lang w:val="es-AR"/>
        </w:rPr>
      </w:pPr>
      <w:r w:rsidRPr="007F09C9">
        <w:rPr>
          <w:lang w:val="es-AR"/>
        </w:rPr>
        <w:t>Este primer ejemplo solo muestra la idea matemática. Después utilizaremos clases para evitar representar una arista mediante un texto.</w:t>
      </w:r>
    </w:p>
    <w:p w14:paraId="46E01991" w14:textId="77777777" w:rsidR="00F12B66" w:rsidRPr="007F09C9" w:rsidRDefault="00000000">
      <w:pPr>
        <w:pStyle w:val="Ttulo1"/>
        <w:rPr>
          <w:lang w:val="es-AR"/>
        </w:rPr>
      </w:pPr>
      <w:r w:rsidRPr="007F09C9">
        <w:rPr>
          <w:lang w:val="es-AR"/>
        </w:rPr>
        <w:t>4. Vértices o nodos</w:t>
      </w:r>
    </w:p>
    <w:p w14:paraId="1E41B3EF" w14:textId="77777777" w:rsidR="00F12B66" w:rsidRPr="007F09C9" w:rsidRDefault="00000000">
      <w:pPr>
        <w:rPr>
          <w:lang w:val="es-AR"/>
        </w:rPr>
      </w:pPr>
      <w:r w:rsidRPr="007F09C9">
        <w:rPr>
          <w:lang w:val="es-AR"/>
        </w:rPr>
        <w:t>Un vértice —también llamado nodo— representa una entidad del problema: una ciudad, una persona, una computadora o una página web. En un grafo, el nodo no tiene por obligación padre, hijo ni nivel.</w:t>
      </w:r>
    </w:p>
    <w:p w14:paraId="59A08CA6" w14:textId="77777777" w:rsidR="00F12B66" w:rsidRPr="007F09C9" w:rsidRDefault="00000000">
      <w:pPr>
        <w:pStyle w:val="CdigoJava"/>
        <w:shd w:val="clear" w:color="auto" w:fill="F7F8FA"/>
        <w:rPr>
          <w:lang w:val="es-AR"/>
        </w:rPr>
      </w:pPr>
      <w:proofErr w:type="spellStart"/>
      <w:r w:rsidRPr="007F09C9">
        <w:rPr>
          <w:color w:val="1F2937"/>
          <w:lang w:val="es-AR"/>
        </w:rPr>
        <w:t>public</w:t>
      </w:r>
      <w:proofErr w:type="spellEnd"/>
      <w:r w:rsidRPr="007F09C9">
        <w:rPr>
          <w:color w:val="1F2937"/>
          <w:lang w:val="es-AR"/>
        </w:rPr>
        <w:t xml:space="preserve"> </w:t>
      </w:r>
      <w:proofErr w:type="spellStart"/>
      <w:r w:rsidRPr="007F09C9">
        <w:rPr>
          <w:color w:val="1F2937"/>
          <w:lang w:val="es-AR"/>
        </w:rPr>
        <w:t>class</w:t>
      </w:r>
      <w:proofErr w:type="spellEnd"/>
      <w:r w:rsidRPr="007F09C9">
        <w:rPr>
          <w:color w:val="1F2937"/>
          <w:lang w:val="es-AR"/>
        </w:rPr>
        <w:t xml:space="preserve"> </w:t>
      </w:r>
      <w:proofErr w:type="spellStart"/>
      <w:r w:rsidRPr="007F09C9">
        <w:rPr>
          <w:color w:val="1F2937"/>
          <w:lang w:val="es-AR"/>
        </w:rPr>
        <w:t>Vertice</w:t>
      </w:r>
      <w:proofErr w:type="spellEnd"/>
      <w:r w:rsidRPr="007F09C9">
        <w:rPr>
          <w:color w:val="1F2937"/>
          <w:lang w:val="es-AR"/>
        </w:rPr>
        <w:t xml:space="preserve"> {</w:t>
      </w:r>
      <w:r w:rsidRPr="007F09C9">
        <w:rPr>
          <w:lang w:val="es-AR"/>
        </w:rPr>
        <w:br/>
      </w:r>
      <w:r w:rsidRPr="007F09C9">
        <w:rPr>
          <w:color w:val="1F2937"/>
          <w:lang w:val="es-AR"/>
        </w:rPr>
        <w:t xml:space="preserve">    </w:t>
      </w:r>
      <w:proofErr w:type="spellStart"/>
      <w:r w:rsidRPr="007F09C9">
        <w:rPr>
          <w:color w:val="1F2937"/>
          <w:lang w:val="es-AR"/>
        </w:rPr>
        <w:t>private</w:t>
      </w:r>
      <w:proofErr w:type="spellEnd"/>
      <w:r w:rsidRPr="007F09C9">
        <w:rPr>
          <w:color w:val="1F2937"/>
          <w:lang w:val="es-AR"/>
        </w:rPr>
        <w:t xml:space="preserve"> final String nombre;</w:t>
      </w:r>
      <w:r w:rsidRPr="007F09C9">
        <w:rPr>
          <w:lang w:val="es-AR"/>
        </w:rPr>
        <w:br/>
      </w:r>
      <w:r w:rsidRPr="007F09C9">
        <w:rPr>
          <w:lang w:val="es-AR"/>
        </w:rPr>
        <w:br/>
      </w:r>
      <w:r w:rsidRPr="007F09C9">
        <w:rPr>
          <w:color w:val="1F2937"/>
          <w:lang w:val="es-AR"/>
        </w:rPr>
        <w:t xml:space="preserve">    </w:t>
      </w:r>
      <w:proofErr w:type="spellStart"/>
      <w:r w:rsidRPr="007F09C9">
        <w:rPr>
          <w:color w:val="1F2937"/>
          <w:lang w:val="es-AR"/>
        </w:rPr>
        <w:t>public</w:t>
      </w:r>
      <w:proofErr w:type="spellEnd"/>
      <w:r w:rsidRPr="007F09C9">
        <w:rPr>
          <w:color w:val="1F2937"/>
          <w:lang w:val="es-AR"/>
        </w:rPr>
        <w:t xml:space="preserve"> </w:t>
      </w:r>
      <w:proofErr w:type="spellStart"/>
      <w:r w:rsidRPr="007F09C9">
        <w:rPr>
          <w:color w:val="1F2937"/>
          <w:lang w:val="es-AR"/>
        </w:rPr>
        <w:t>Vertice</w:t>
      </w:r>
      <w:proofErr w:type="spellEnd"/>
      <w:r w:rsidRPr="007F09C9">
        <w:rPr>
          <w:color w:val="1F2937"/>
          <w:lang w:val="es-AR"/>
        </w:rPr>
        <w:t>(String nombre) {</w:t>
      </w:r>
      <w:r w:rsidRPr="007F09C9">
        <w:rPr>
          <w:lang w:val="es-AR"/>
        </w:rPr>
        <w:br/>
      </w:r>
      <w:r w:rsidRPr="007F09C9">
        <w:rPr>
          <w:color w:val="1F2937"/>
          <w:lang w:val="es-AR"/>
        </w:rPr>
        <w:t xml:space="preserve">        </w:t>
      </w:r>
      <w:proofErr w:type="spellStart"/>
      <w:r w:rsidRPr="007F09C9">
        <w:rPr>
          <w:color w:val="1F2937"/>
          <w:lang w:val="es-AR"/>
        </w:rPr>
        <w:t>if</w:t>
      </w:r>
      <w:proofErr w:type="spellEnd"/>
      <w:r w:rsidRPr="007F09C9">
        <w:rPr>
          <w:color w:val="1F2937"/>
          <w:lang w:val="es-AR"/>
        </w:rPr>
        <w:t xml:space="preserve"> (nombre == </w:t>
      </w:r>
      <w:proofErr w:type="spellStart"/>
      <w:r w:rsidRPr="007F09C9">
        <w:rPr>
          <w:color w:val="1F2937"/>
          <w:lang w:val="es-AR"/>
        </w:rPr>
        <w:t>null</w:t>
      </w:r>
      <w:proofErr w:type="spellEnd"/>
      <w:r w:rsidRPr="007F09C9">
        <w:rPr>
          <w:color w:val="1F2937"/>
          <w:lang w:val="es-AR"/>
        </w:rPr>
        <w:t xml:space="preserve"> || </w:t>
      </w:r>
      <w:proofErr w:type="spellStart"/>
      <w:r w:rsidRPr="007F09C9">
        <w:rPr>
          <w:color w:val="1F2937"/>
          <w:lang w:val="es-AR"/>
        </w:rPr>
        <w:t>nombre.isBlank</w:t>
      </w:r>
      <w:proofErr w:type="spellEnd"/>
      <w:r w:rsidRPr="007F09C9">
        <w:rPr>
          <w:color w:val="1F2937"/>
          <w:lang w:val="es-AR"/>
        </w:rPr>
        <w:t>()) {</w:t>
      </w:r>
      <w:r w:rsidRPr="007F09C9">
        <w:rPr>
          <w:lang w:val="es-AR"/>
        </w:rPr>
        <w:br/>
      </w:r>
      <w:r w:rsidRPr="007F09C9">
        <w:rPr>
          <w:color w:val="1F2937"/>
          <w:lang w:val="es-AR"/>
        </w:rPr>
        <w:t xml:space="preserve">            </w:t>
      </w:r>
      <w:proofErr w:type="spellStart"/>
      <w:r w:rsidRPr="007F09C9">
        <w:rPr>
          <w:color w:val="1F2937"/>
          <w:lang w:val="es-AR"/>
        </w:rPr>
        <w:t>throw</w:t>
      </w:r>
      <w:proofErr w:type="spellEnd"/>
      <w:r w:rsidRPr="007F09C9">
        <w:rPr>
          <w:color w:val="1F2937"/>
          <w:lang w:val="es-AR"/>
        </w:rPr>
        <w:t xml:space="preserve"> new </w:t>
      </w:r>
      <w:proofErr w:type="spellStart"/>
      <w:r w:rsidRPr="007F09C9">
        <w:rPr>
          <w:color w:val="1F2937"/>
          <w:lang w:val="es-AR"/>
        </w:rPr>
        <w:t>IllegalArgumentException</w:t>
      </w:r>
      <w:proofErr w:type="spellEnd"/>
      <w:r w:rsidRPr="007F09C9">
        <w:rPr>
          <w:color w:val="1F2937"/>
          <w:lang w:val="es-AR"/>
        </w:rPr>
        <w:t>("Nombre inválido");</w:t>
      </w:r>
      <w:r w:rsidRPr="007F09C9">
        <w:rPr>
          <w:lang w:val="es-AR"/>
        </w:rPr>
        <w:br/>
      </w:r>
      <w:r w:rsidRPr="007F09C9">
        <w:rPr>
          <w:color w:val="1F2937"/>
          <w:lang w:val="es-AR"/>
        </w:rPr>
        <w:t xml:space="preserve">        }</w:t>
      </w:r>
      <w:r w:rsidRPr="007F09C9">
        <w:rPr>
          <w:lang w:val="es-AR"/>
        </w:rPr>
        <w:br/>
      </w:r>
      <w:r w:rsidRPr="007F09C9">
        <w:rPr>
          <w:color w:val="1F2937"/>
          <w:lang w:val="es-AR"/>
        </w:rPr>
        <w:t xml:space="preserve">        </w:t>
      </w:r>
      <w:proofErr w:type="spellStart"/>
      <w:r w:rsidRPr="007F09C9">
        <w:rPr>
          <w:color w:val="1F2937"/>
          <w:lang w:val="es-AR"/>
        </w:rPr>
        <w:t>this.nombre</w:t>
      </w:r>
      <w:proofErr w:type="spellEnd"/>
      <w:r w:rsidRPr="007F09C9">
        <w:rPr>
          <w:color w:val="1F2937"/>
          <w:lang w:val="es-AR"/>
        </w:rPr>
        <w:t xml:space="preserve"> = nombre;</w:t>
      </w:r>
      <w:r w:rsidRPr="007F09C9">
        <w:rPr>
          <w:lang w:val="es-AR"/>
        </w:rPr>
        <w:br/>
      </w:r>
      <w:r w:rsidRPr="007F09C9">
        <w:rPr>
          <w:color w:val="1F2937"/>
          <w:lang w:val="es-AR"/>
        </w:rPr>
        <w:t xml:space="preserve">    }</w:t>
      </w:r>
      <w:r w:rsidRPr="007F09C9">
        <w:rPr>
          <w:lang w:val="es-AR"/>
        </w:rPr>
        <w:br/>
      </w:r>
      <w:r w:rsidRPr="007F09C9">
        <w:rPr>
          <w:lang w:val="es-AR"/>
        </w:rPr>
        <w:br/>
      </w:r>
      <w:r w:rsidRPr="007F09C9">
        <w:rPr>
          <w:color w:val="1F2937"/>
          <w:lang w:val="es-AR"/>
        </w:rPr>
        <w:t xml:space="preserve">    </w:t>
      </w:r>
      <w:proofErr w:type="spellStart"/>
      <w:r w:rsidRPr="007F09C9">
        <w:rPr>
          <w:color w:val="1F2937"/>
          <w:lang w:val="es-AR"/>
        </w:rPr>
        <w:t>public</w:t>
      </w:r>
      <w:proofErr w:type="spellEnd"/>
      <w:r w:rsidRPr="007F09C9">
        <w:rPr>
          <w:color w:val="1F2937"/>
          <w:lang w:val="es-AR"/>
        </w:rPr>
        <w:t xml:space="preserve"> String </w:t>
      </w:r>
      <w:proofErr w:type="spellStart"/>
      <w:r w:rsidRPr="007F09C9">
        <w:rPr>
          <w:color w:val="1F2937"/>
          <w:lang w:val="es-AR"/>
        </w:rPr>
        <w:t>getNombre</w:t>
      </w:r>
      <w:proofErr w:type="spellEnd"/>
      <w:r w:rsidRPr="007F09C9">
        <w:rPr>
          <w:color w:val="1F2937"/>
          <w:lang w:val="es-AR"/>
        </w:rPr>
        <w:t xml:space="preserve">() { </w:t>
      </w:r>
      <w:proofErr w:type="spellStart"/>
      <w:r w:rsidRPr="007F09C9">
        <w:rPr>
          <w:color w:val="1F2937"/>
          <w:lang w:val="es-AR"/>
        </w:rPr>
        <w:t>return</w:t>
      </w:r>
      <w:proofErr w:type="spellEnd"/>
      <w:r w:rsidRPr="007F09C9">
        <w:rPr>
          <w:color w:val="1F2937"/>
          <w:lang w:val="es-AR"/>
        </w:rPr>
        <w:t xml:space="preserve"> nombre; }</w:t>
      </w:r>
      <w:r w:rsidRPr="007F09C9">
        <w:rPr>
          <w:lang w:val="es-AR"/>
        </w:rPr>
        <w:br/>
      </w:r>
      <w:r w:rsidRPr="007F09C9">
        <w:rPr>
          <w:lang w:val="es-AR"/>
        </w:rPr>
        <w:br/>
      </w:r>
      <w:r w:rsidRPr="007F09C9">
        <w:rPr>
          <w:color w:val="1F2937"/>
          <w:lang w:val="es-AR"/>
        </w:rPr>
        <w:t xml:space="preserve">    @Override</w:t>
      </w:r>
      <w:r w:rsidRPr="007F09C9">
        <w:rPr>
          <w:lang w:val="es-AR"/>
        </w:rPr>
        <w:br/>
      </w:r>
      <w:r w:rsidRPr="007F09C9">
        <w:rPr>
          <w:color w:val="1F2937"/>
          <w:lang w:val="es-AR"/>
        </w:rPr>
        <w:t xml:space="preserve">    </w:t>
      </w:r>
      <w:proofErr w:type="spellStart"/>
      <w:r w:rsidRPr="007F09C9">
        <w:rPr>
          <w:color w:val="1F2937"/>
          <w:lang w:val="es-AR"/>
        </w:rPr>
        <w:t>public</w:t>
      </w:r>
      <w:proofErr w:type="spellEnd"/>
      <w:r w:rsidRPr="007F09C9">
        <w:rPr>
          <w:color w:val="1F2937"/>
          <w:lang w:val="es-AR"/>
        </w:rPr>
        <w:t xml:space="preserve"> String </w:t>
      </w:r>
      <w:proofErr w:type="spellStart"/>
      <w:r w:rsidRPr="007F09C9">
        <w:rPr>
          <w:color w:val="1F2937"/>
          <w:lang w:val="es-AR"/>
        </w:rPr>
        <w:t>toString</w:t>
      </w:r>
      <w:proofErr w:type="spellEnd"/>
      <w:r w:rsidRPr="007F09C9">
        <w:rPr>
          <w:color w:val="1F2937"/>
          <w:lang w:val="es-AR"/>
        </w:rPr>
        <w:t xml:space="preserve">() { </w:t>
      </w:r>
      <w:proofErr w:type="spellStart"/>
      <w:r w:rsidRPr="007F09C9">
        <w:rPr>
          <w:color w:val="1F2937"/>
          <w:lang w:val="es-AR"/>
        </w:rPr>
        <w:t>return</w:t>
      </w:r>
      <w:proofErr w:type="spellEnd"/>
      <w:r w:rsidRPr="007F09C9">
        <w:rPr>
          <w:color w:val="1F2937"/>
          <w:lang w:val="es-AR"/>
        </w:rPr>
        <w:t xml:space="preserve"> nombre; }</w:t>
      </w:r>
      <w:r w:rsidRPr="007F09C9">
        <w:rPr>
          <w:lang w:val="es-AR"/>
        </w:rPr>
        <w:br/>
      </w:r>
      <w:r w:rsidRPr="007F09C9">
        <w:rPr>
          <w:color w:val="1F2937"/>
          <w:lang w:val="es-AR"/>
        </w:rPr>
        <w:t>}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F12B66" w:rsidRPr="00F43CCD" w14:paraId="6C20375C" w14:textId="77777777">
        <w:trPr>
          <w:jc w:val="center"/>
        </w:trPr>
        <w:tc>
          <w:tcPr>
            <w:tcW w:w="93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409850" w14:textId="77777777" w:rsidR="00F12B66" w:rsidRPr="007F09C9" w:rsidRDefault="00000000">
            <w:pPr>
              <w:spacing w:after="40" w:line="264" w:lineRule="auto"/>
              <w:rPr>
                <w:lang w:val="es-AR"/>
              </w:rPr>
            </w:pPr>
            <w:r w:rsidRPr="007F09C9">
              <w:rPr>
                <w:b/>
                <w:color w:val="1F4D78"/>
                <w:lang w:val="es-AR"/>
              </w:rPr>
              <w:t xml:space="preserve">Conexión con lo aprendido: </w:t>
            </w:r>
            <w:proofErr w:type="spellStart"/>
            <w:r w:rsidRPr="007F09C9">
              <w:rPr>
                <w:lang w:val="es-AR"/>
              </w:rPr>
              <w:t>Vertice</w:t>
            </w:r>
            <w:proofErr w:type="spellEnd"/>
            <w:r w:rsidRPr="007F09C9">
              <w:rPr>
                <w:lang w:val="es-AR"/>
              </w:rPr>
              <w:t xml:space="preserve"> es una clase común: encapsula estado, valida su constructor y representa cada nodo mediante un objeto.</w:t>
            </w:r>
          </w:p>
        </w:tc>
      </w:tr>
    </w:tbl>
    <w:p w14:paraId="2AF8BFD5" w14:textId="77777777" w:rsidR="00F12B66" w:rsidRPr="007F09C9" w:rsidRDefault="00000000">
      <w:pPr>
        <w:pStyle w:val="Ttulo1"/>
        <w:rPr>
          <w:lang w:val="es-AR"/>
        </w:rPr>
      </w:pPr>
      <w:r w:rsidRPr="007F09C9">
        <w:rPr>
          <w:lang w:val="es-AR"/>
        </w:rPr>
        <w:lastRenderedPageBreak/>
        <w:t>5. Aristas o conexiones</w:t>
      </w:r>
    </w:p>
    <w:p w14:paraId="23E40827" w14:textId="586E8054" w:rsidR="00F12B66" w:rsidRPr="007F09C9" w:rsidRDefault="00000000">
      <w:pPr>
        <w:rPr>
          <w:lang w:val="es-AR"/>
        </w:rPr>
      </w:pPr>
      <w:r w:rsidRPr="007F09C9">
        <w:rPr>
          <w:lang w:val="es-AR"/>
        </w:rPr>
        <w:t>Una arista vincula dos vértices. Según el problema, puede representar una ruta, cable, vuelo o dependencia. Una arista puede tener dirección y también un peso.</w:t>
      </w:r>
    </w:p>
    <w:p w14:paraId="7E19755D" w14:textId="77777777" w:rsidR="00F12B66" w:rsidRPr="007F09C9" w:rsidRDefault="00000000">
      <w:pPr>
        <w:pStyle w:val="CdigoJava"/>
        <w:shd w:val="clear" w:color="auto" w:fill="F7F8FA"/>
        <w:rPr>
          <w:lang w:val="es-AR"/>
        </w:rPr>
      </w:pPr>
      <w:proofErr w:type="spellStart"/>
      <w:r w:rsidRPr="007F09C9">
        <w:rPr>
          <w:color w:val="1F2937"/>
          <w:lang w:val="es-AR"/>
        </w:rPr>
        <w:t>public</w:t>
      </w:r>
      <w:proofErr w:type="spellEnd"/>
      <w:r w:rsidRPr="007F09C9">
        <w:rPr>
          <w:color w:val="1F2937"/>
          <w:lang w:val="es-AR"/>
        </w:rPr>
        <w:t xml:space="preserve"> </w:t>
      </w:r>
      <w:proofErr w:type="spellStart"/>
      <w:r w:rsidRPr="007F09C9">
        <w:rPr>
          <w:color w:val="1F2937"/>
          <w:lang w:val="es-AR"/>
        </w:rPr>
        <w:t>class</w:t>
      </w:r>
      <w:proofErr w:type="spellEnd"/>
      <w:r w:rsidRPr="007F09C9">
        <w:rPr>
          <w:color w:val="1F2937"/>
          <w:lang w:val="es-AR"/>
        </w:rPr>
        <w:t xml:space="preserve"> Arista {</w:t>
      </w:r>
      <w:r w:rsidRPr="007F09C9">
        <w:rPr>
          <w:lang w:val="es-AR"/>
        </w:rPr>
        <w:br/>
      </w:r>
      <w:r w:rsidRPr="007F09C9">
        <w:rPr>
          <w:color w:val="1F2937"/>
          <w:lang w:val="es-AR"/>
        </w:rPr>
        <w:t xml:space="preserve">    </w:t>
      </w:r>
      <w:proofErr w:type="spellStart"/>
      <w:r w:rsidRPr="007F09C9">
        <w:rPr>
          <w:color w:val="1F2937"/>
          <w:lang w:val="es-AR"/>
        </w:rPr>
        <w:t>private</w:t>
      </w:r>
      <w:proofErr w:type="spellEnd"/>
      <w:r w:rsidRPr="007F09C9">
        <w:rPr>
          <w:color w:val="1F2937"/>
          <w:lang w:val="es-AR"/>
        </w:rPr>
        <w:t xml:space="preserve"> final </w:t>
      </w:r>
      <w:proofErr w:type="spellStart"/>
      <w:r w:rsidRPr="007F09C9">
        <w:rPr>
          <w:color w:val="1F2937"/>
          <w:lang w:val="es-AR"/>
        </w:rPr>
        <w:t>Vertice</w:t>
      </w:r>
      <w:proofErr w:type="spellEnd"/>
      <w:r w:rsidRPr="007F09C9">
        <w:rPr>
          <w:color w:val="1F2937"/>
          <w:lang w:val="es-AR"/>
        </w:rPr>
        <w:t xml:space="preserve"> origen;</w:t>
      </w:r>
      <w:r w:rsidRPr="007F09C9">
        <w:rPr>
          <w:lang w:val="es-AR"/>
        </w:rPr>
        <w:br/>
      </w:r>
      <w:r w:rsidRPr="007F09C9">
        <w:rPr>
          <w:color w:val="1F2937"/>
          <w:lang w:val="es-AR"/>
        </w:rPr>
        <w:t xml:space="preserve">    </w:t>
      </w:r>
      <w:proofErr w:type="spellStart"/>
      <w:r w:rsidRPr="007F09C9">
        <w:rPr>
          <w:color w:val="1F2937"/>
          <w:lang w:val="es-AR"/>
        </w:rPr>
        <w:t>private</w:t>
      </w:r>
      <w:proofErr w:type="spellEnd"/>
      <w:r w:rsidRPr="007F09C9">
        <w:rPr>
          <w:color w:val="1F2937"/>
          <w:lang w:val="es-AR"/>
        </w:rPr>
        <w:t xml:space="preserve"> final </w:t>
      </w:r>
      <w:proofErr w:type="spellStart"/>
      <w:r w:rsidRPr="007F09C9">
        <w:rPr>
          <w:color w:val="1F2937"/>
          <w:lang w:val="es-AR"/>
        </w:rPr>
        <w:t>Vertice</w:t>
      </w:r>
      <w:proofErr w:type="spellEnd"/>
      <w:r w:rsidRPr="007F09C9">
        <w:rPr>
          <w:color w:val="1F2937"/>
          <w:lang w:val="es-AR"/>
        </w:rPr>
        <w:t xml:space="preserve"> destino;</w:t>
      </w:r>
      <w:r w:rsidRPr="007F09C9">
        <w:rPr>
          <w:lang w:val="es-AR"/>
        </w:rPr>
        <w:br/>
      </w:r>
      <w:r w:rsidRPr="007F09C9">
        <w:rPr>
          <w:lang w:val="es-AR"/>
        </w:rPr>
        <w:br/>
      </w:r>
      <w:r w:rsidRPr="007F09C9">
        <w:rPr>
          <w:color w:val="1F2937"/>
          <w:lang w:val="es-AR"/>
        </w:rPr>
        <w:t xml:space="preserve">    </w:t>
      </w:r>
      <w:proofErr w:type="spellStart"/>
      <w:r w:rsidRPr="007F09C9">
        <w:rPr>
          <w:color w:val="1F2937"/>
          <w:lang w:val="es-AR"/>
        </w:rPr>
        <w:t>public</w:t>
      </w:r>
      <w:proofErr w:type="spellEnd"/>
      <w:r w:rsidRPr="007F09C9">
        <w:rPr>
          <w:color w:val="1F2937"/>
          <w:lang w:val="es-AR"/>
        </w:rPr>
        <w:t xml:space="preserve"> Arista(</w:t>
      </w:r>
      <w:proofErr w:type="spellStart"/>
      <w:r w:rsidRPr="007F09C9">
        <w:rPr>
          <w:color w:val="1F2937"/>
          <w:lang w:val="es-AR"/>
        </w:rPr>
        <w:t>Vertice</w:t>
      </w:r>
      <w:proofErr w:type="spellEnd"/>
      <w:r w:rsidRPr="007F09C9">
        <w:rPr>
          <w:color w:val="1F2937"/>
          <w:lang w:val="es-AR"/>
        </w:rPr>
        <w:t xml:space="preserve"> origen, </w:t>
      </w:r>
      <w:proofErr w:type="spellStart"/>
      <w:r w:rsidRPr="007F09C9">
        <w:rPr>
          <w:color w:val="1F2937"/>
          <w:lang w:val="es-AR"/>
        </w:rPr>
        <w:t>Vertice</w:t>
      </w:r>
      <w:proofErr w:type="spellEnd"/>
      <w:r w:rsidRPr="007F09C9">
        <w:rPr>
          <w:color w:val="1F2937"/>
          <w:lang w:val="es-AR"/>
        </w:rPr>
        <w:t xml:space="preserve"> destino) {</w:t>
      </w:r>
      <w:r w:rsidRPr="007F09C9">
        <w:rPr>
          <w:lang w:val="es-AR"/>
        </w:rPr>
        <w:br/>
      </w:r>
      <w:r w:rsidRPr="007F09C9">
        <w:rPr>
          <w:color w:val="1F2937"/>
          <w:lang w:val="es-AR"/>
        </w:rPr>
        <w:t xml:space="preserve">        </w:t>
      </w:r>
      <w:proofErr w:type="spellStart"/>
      <w:r w:rsidRPr="007F09C9">
        <w:rPr>
          <w:color w:val="1F2937"/>
          <w:lang w:val="es-AR"/>
        </w:rPr>
        <w:t>if</w:t>
      </w:r>
      <w:proofErr w:type="spellEnd"/>
      <w:r w:rsidRPr="007F09C9">
        <w:rPr>
          <w:color w:val="1F2937"/>
          <w:lang w:val="es-AR"/>
        </w:rPr>
        <w:t xml:space="preserve"> (origen == </w:t>
      </w:r>
      <w:proofErr w:type="spellStart"/>
      <w:r w:rsidRPr="007F09C9">
        <w:rPr>
          <w:color w:val="1F2937"/>
          <w:lang w:val="es-AR"/>
        </w:rPr>
        <w:t>null</w:t>
      </w:r>
      <w:proofErr w:type="spellEnd"/>
      <w:r w:rsidRPr="007F09C9">
        <w:rPr>
          <w:color w:val="1F2937"/>
          <w:lang w:val="es-AR"/>
        </w:rPr>
        <w:t xml:space="preserve"> || destino == </w:t>
      </w:r>
      <w:proofErr w:type="spellStart"/>
      <w:r w:rsidRPr="007F09C9">
        <w:rPr>
          <w:color w:val="1F2937"/>
          <w:lang w:val="es-AR"/>
        </w:rPr>
        <w:t>null</w:t>
      </w:r>
      <w:proofErr w:type="spellEnd"/>
      <w:r w:rsidRPr="007F09C9">
        <w:rPr>
          <w:color w:val="1F2937"/>
          <w:lang w:val="es-AR"/>
        </w:rPr>
        <w:t>) {</w:t>
      </w:r>
      <w:r w:rsidRPr="007F09C9">
        <w:rPr>
          <w:lang w:val="es-AR"/>
        </w:rPr>
        <w:br/>
      </w:r>
      <w:r w:rsidRPr="007F09C9">
        <w:rPr>
          <w:color w:val="1F2937"/>
          <w:lang w:val="es-AR"/>
        </w:rPr>
        <w:t xml:space="preserve">            </w:t>
      </w:r>
      <w:proofErr w:type="spellStart"/>
      <w:r w:rsidRPr="007F09C9">
        <w:rPr>
          <w:color w:val="1F2937"/>
          <w:lang w:val="es-AR"/>
        </w:rPr>
        <w:t>throw</w:t>
      </w:r>
      <w:proofErr w:type="spellEnd"/>
      <w:r w:rsidRPr="007F09C9">
        <w:rPr>
          <w:color w:val="1F2937"/>
          <w:lang w:val="es-AR"/>
        </w:rPr>
        <w:t xml:space="preserve"> new </w:t>
      </w:r>
      <w:proofErr w:type="spellStart"/>
      <w:r w:rsidRPr="007F09C9">
        <w:rPr>
          <w:color w:val="1F2937"/>
          <w:lang w:val="es-AR"/>
        </w:rPr>
        <w:t>IllegalArgumentException</w:t>
      </w:r>
      <w:proofErr w:type="spellEnd"/>
      <w:r w:rsidRPr="007F09C9">
        <w:rPr>
          <w:color w:val="1F2937"/>
          <w:lang w:val="es-AR"/>
        </w:rPr>
        <w:t>("Los vértices son obligatorios");</w:t>
      </w:r>
      <w:r w:rsidRPr="007F09C9">
        <w:rPr>
          <w:lang w:val="es-AR"/>
        </w:rPr>
        <w:br/>
      </w:r>
      <w:r w:rsidRPr="007F09C9">
        <w:rPr>
          <w:color w:val="1F2937"/>
          <w:lang w:val="es-AR"/>
        </w:rPr>
        <w:t xml:space="preserve">        }</w:t>
      </w:r>
      <w:r w:rsidRPr="007F09C9">
        <w:rPr>
          <w:lang w:val="es-AR"/>
        </w:rPr>
        <w:br/>
      </w:r>
      <w:r w:rsidRPr="007F09C9">
        <w:rPr>
          <w:color w:val="1F2937"/>
          <w:lang w:val="es-AR"/>
        </w:rPr>
        <w:t xml:space="preserve">        </w:t>
      </w:r>
      <w:proofErr w:type="spellStart"/>
      <w:r w:rsidRPr="007F09C9">
        <w:rPr>
          <w:color w:val="1F2937"/>
          <w:lang w:val="es-AR"/>
        </w:rPr>
        <w:t>this.origen</w:t>
      </w:r>
      <w:proofErr w:type="spellEnd"/>
      <w:r w:rsidRPr="007F09C9">
        <w:rPr>
          <w:color w:val="1F2937"/>
          <w:lang w:val="es-AR"/>
        </w:rPr>
        <w:t xml:space="preserve"> = origen;</w:t>
      </w:r>
      <w:r w:rsidRPr="007F09C9">
        <w:rPr>
          <w:lang w:val="es-AR"/>
        </w:rPr>
        <w:br/>
      </w:r>
      <w:r w:rsidRPr="007F09C9">
        <w:rPr>
          <w:color w:val="1F2937"/>
          <w:lang w:val="es-AR"/>
        </w:rPr>
        <w:t xml:space="preserve">        </w:t>
      </w:r>
      <w:proofErr w:type="spellStart"/>
      <w:r w:rsidRPr="007F09C9">
        <w:rPr>
          <w:color w:val="1F2937"/>
          <w:lang w:val="es-AR"/>
        </w:rPr>
        <w:t>this.destino</w:t>
      </w:r>
      <w:proofErr w:type="spellEnd"/>
      <w:r w:rsidRPr="007F09C9">
        <w:rPr>
          <w:color w:val="1F2937"/>
          <w:lang w:val="es-AR"/>
        </w:rPr>
        <w:t xml:space="preserve"> = destino;</w:t>
      </w:r>
      <w:r w:rsidRPr="007F09C9">
        <w:rPr>
          <w:lang w:val="es-AR"/>
        </w:rPr>
        <w:br/>
      </w:r>
      <w:r w:rsidRPr="007F09C9">
        <w:rPr>
          <w:color w:val="1F2937"/>
          <w:lang w:val="es-AR"/>
        </w:rPr>
        <w:t xml:space="preserve">    }</w:t>
      </w:r>
      <w:r w:rsidRPr="007F09C9">
        <w:rPr>
          <w:lang w:val="es-AR"/>
        </w:rPr>
        <w:br/>
      </w:r>
      <w:r w:rsidRPr="007F09C9">
        <w:rPr>
          <w:lang w:val="es-AR"/>
        </w:rPr>
        <w:br/>
      </w:r>
      <w:r w:rsidRPr="007F09C9">
        <w:rPr>
          <w:color w:val="1F2937"/>
          <w:lang w:val="es-AR"/>
        </w:rPr>
        <w:t xml:space="preserve">    </w:t>
      </w:r>
      <w:proofErr w:type="spellStart"/>
      <w:r w:rsidRPr="007F09C9">
        <w:rPr>
          <w:color w:val="1F2937"/>
          <w:lang w:val="es-AR"/>
        </w:rPr>
        <w:t>public</w:t>
      </w:r>
      <w:proofErr w:type="spellEnd"/>
      <w:r w:rsidRPr="007F09C9">
        <w:rPr>
          <w:color w:val="1F2937"/>
          <w:lang w:val="es-AR"/>
        </w:rPr>
        <w:t xml:space="preserve"> </w:t>
      </w:r>
      <w:proofErr w:type="spellStart"/>
      <w:r w:rsidRPr="007F09C9">
        <w:rPr>
          <w:color w:val="1F2937"/>
          <w:lang w:val="es-AR"/>
        </w:rPr>
        <w:t>Vertice</w:t>
      </w:r>
      <w:proofErr w:type="spellEnd"/>
      <w:r w:rsidRPr="007F09C9">
        <w:rPr>
          <w:color w:val="1F2937"/>
          <w:lang w:val="es-AR"/>
        </w:rPr>
        <w:t xml:space="preserve"> </w:t>
      </w:r>
      <w:proofErr w:type="spellStart"/>
      <w:r w:rsidRPr="007F09C9">
        <w:rPr>
          <w:color w:val="1F2937"/>
          <w:lang w:val="es-AR"/>
        </w:rPr>
        <w:t>getOrigen</w:t>
      </w:r>
      <w:proofErr w:type="spellEnd"/>
      <w:r w:rsidRPr="007F09C9">
        <w:rPr>
          <w:color w:val="1F2937"/>
          <w:lang w:val="es-AR"/>
        </w:rPr>
        <w:t xml:space="preserve">() { </w:t>
      </w:r>
      <w:proofErr w:type="spellStart"/>
      <w:r w:rsidRPr="007F09C9">
        <w:rPr>
          <w:color w:val="1F2937"/>
          <w:lang w:val="es-AR"/>
        </w:rPr>
        <w:t>return</w:t>
      </w:r>
      <w:proofErr w:type="spellEnd"/>
      <w:r w:rsidRPr="007F09C9">
        <w:rPr>
          <w:color w:val="1F2937"/>
          <w:lang w:val="es-AR"/>
        </w:rPr>
        <w:t xml:space="preserve"> origen; }</w:t>
      </w:r>
      <w:r w:rsidRPr="007F09C9">
        <w:rPr>
          <w:lang w:val="es-AR"/>
        </w:rPr>
        <w:br/>
      </w:r>
      <w:r w:rsidRPr="007F09C9">
        <w:rPr>
          <w:color w:val="1F2937"/>
          <w:lang w:val="es-AR"/>
        </w:rPr>
        <w:t xml:space="preserve">    </w:t>
      </w:r>
      <w:proofErr w:type="spellStart"/>
      <w:r w:rsidRPr="007F09C9">
        <w:rPr>
          <w:color w:val="1F2937"/>
          <w:lang w:val="es-AR"/>
        </w:rPr>
        <w:t>public</w:t>
      </w:r>
      <w:proofErr w:type="spellEnd"/>
      <w:r w:rsidRPr="007F09C9">
        <w:rPr>
          <w:color w:val="1F2937"/>
          <w:lang w:val="es-AR"/>
        </w:rPr>
        <w:t xml:space="preserve"> </w:t>
      </w:r>
      <w:proofErr w:type="spellStart"/>
      <w:r w:rsidRPr="007F09C9">
        <w:rPr>
          <w:color w:val="1F2937"/>
          <w:lang w:val="es-AR"/>
        </w:rPr>
        <w:t>Vertice</w:t>
      </w:r>
      <w:proofErr w:type="spellEnd"/>
      <w:r w:rsidRPr="007F09C9">
        <w:rPr>
          <w:color w:val="1F2937"/>
          <w:lang w:val="es-AR"/>
        </w:rPr>
        <w:t xml:space="preserve"> </w:t>
      </w:r>
      <w:proofErr w:type="spellStart"/>
      <w:r w:rsidRPr="007F09C9">
        <w:rPr>
          <w:color w:val="1F2937"/>
          <w:lang w:val="es-AR"/>
        </w:rPr>
        <w:t>getDestino</w:t>
      </w:r>
      <w:proofErr w:type="spellEnd"/>
      <w:r w:rsidRPr="007F09C9">
        <w:rPr>
          <w:color w:val="1F2937"/>
          <w:lang w:val="es-AR"/>
        </w:rPr>
        <w:t xml:space="preserve">() { </w:t>
      </w:r>
      <w:proofErr w:type="spellStart"/>
      <w:r w:rsidRPr="007F09C9">
        <w:rPr>
          <w:color w:val="1F2937"/>
          <w:lang w:val="es-AR"/>
        </w:rPr>
        <w:t>return</w:t>
      </w:r>
      <w:proofErr w:type="spellEnd"/>
      <w:r w:rsidRPr="007F09C9">
        <w:rPr>
          <w:color w:val="1F2937"/>
          <w:lang w:val="es-AR"/>
        </w:rPr>
        <w:t xml:space="preserve"> destino; }</w:t>
      </w:r>
      <w:r w:rsidRPr="007F09C9">
        <w:rPr>
          <w:lang w:val="es-AR"/>
        </w:rPr>
        <w:br/>
      </w:r>
      <w:r w:rsidRPr="007F09C9">
        <w:rPr>
          <w:color w:val="1F2937"/>
          <w:lang w:val="es-AR"/>
        </w:rPr>
        <w:t>}</w:t>
      </w:r>
    </w:p>
    <w:p w14:paraId="31B86FA4" w14:textId="69979BD4" w:rsidR="00F12B66" w:rsidRPr="007F09C9" w:rsidRDefault="00000000">
      <w:pPr>
        <w:rPr>
          <w:lang w:val="es-AR"/>
        </w:rPr>
      </w:pPr>
      <w:r w:rsidRPr="007F09C9">
        <w:rPr>
          <w:lang w:val="es-AR"/>
        </w:rPr>
        <w:t xml:space="preserve">La clase Arista depende de </w:t>
      </w:r>
      <w:r w:rsidR="00F43CCD" w:rsidRPr="007F09C9">
        <w:rPr>
          <w:lang w:val="es-AR"/>
        </w:rPr>
        <w:t>Vértice</w:t>
      </w:r>
      <w:r w:rsidRPr="007F09C9">
        <w:rPr>
          <w:lang w:val="es-AR"/>
        </w:rPr>
        <w:t xml:space="preserve"> porque recibe y almacena objetos de esa clase. Dos vértices aislados </w:t>
      </w:r>
      <w:r w:rsidR="00F43CCD" w:rsidRPr="007F09C9">
        <w:rPr>
          <w:lang w:val="es-AR"/>
        </w:rPr>
        <w:t>existen,</w:t>
      </w:r>
      <w:r w:rsidRPr="007F09C9">
        <w:rPr>
          <w:lang w:val="es-AR"/>
        </w:rPr>
        <w:t xml:space="preserve"> aunque todavía no exista una arista entre ellos.</w:t>
      </w:r>
    </w:p>
    <w:p w14:paraId="0B9FADFD" w14:textId="77777777" w:rsidR="00F12B66" w:rsidRPr="007F09C9" w:rsidRDefault="00000000">
      <w:pPr>
        <w:pStyle w:val="Ttulo1"/>
        <w:rPr>
          <w:lang w:val="es-AR"/>
        </w:rPr>
      </w:pPr>
      <w:r w:rsidRPr="007F09C9">
        <w:rPr>
          <w:lang w:val="es-AR"/>
        </w:rPr>
        <w:t>6. Grafos no dirigidos</w:t>
      </w:r>
    </w:p>
    <w:p w14:paraId="07E27A5C" w14:textId="1886AC98" w:rsidR="00F12B66" w:rsidRPr="007F09C9" w:rsidRDefault="00000000">
      <w:pPr>
        <w:rPr>
          <w:lang w:val="es-AR"/>
        </w:rPr>
      </w:pPr>
      <w:r w:rsidRPr="007F09C9">
        <w:rPr>
          <w:lang w:val="es-AR"/>
        </w:rPr>
        <w:t xml:space="preserve">En un grafo no dirigido, una arista no tiene sentido único. Si A está conectado con B, entonces B también está conectado con A. Es apropiado para una ruta de doble </w:t>
      </w:r>
      <w:r w:rsidR="00F43CCD">
        <w:rPr>
          <w:lang w:val="es-AR"/>
        </w:rPr>
        <w:t>mano</w:t>
      </w:r>
      <w:r w:rsidRPr="007F09C9">
        <w:rPr>
          <w:lang w:val="es-AR"/>
        </w:rPr>
        <w:t>.</w:t>
      </w:r>
    </w:p>
    <w:p w14:paraId="167CDEC9" w14:textId="77777777" w:rsidR="00F12B66" w:rsidRPr="007F09C9" w:rsidRDefault="00000000">
      <w:pPr>
        <w:pStyle w:val="CdigoJava"/>
        <w:shd w:val="clear" w:color="auto" w:fill="F7F8FA"/>
        <w:rPr>
          <w:lang w:val="es-AR"/>
        </w:rPr>
      </w:pPr>
      <w:proofErr w:type="spellStart"/>
      <w:r w:rsidRPr="007F09C9">
        <w:rPr>
          <w:color w:val="1F2937"/>
          <w:lang w:val="es-AR"/>
        </w:rPr>
        <w:t>Map</w:t>
      </w:r>
      <w:proofErr w:type="spellEnd"/>
      <w:r w:rsidRPr="007F09C9">
        <w:rPr>
          <w:color w:val="1F2937"/>
          <w:lang w:val="es-AR"/>
        </w:rPr>
        <w:t xml:space="preserve">&lt;String, List&lt;String&gt;&gt; grafo = new </w:t>
      </w:r>
      <w:proofErr w:type="spellStart"/>
      <w:r w:rsidRPr="007F09C9">
        <w:rPr>
          <w:color w:val="1F2937"/>
          <w:lang w:val="es-AR"/>
        </w:rPr>
        <w:t>HashMap</w:t>
      </w:r>
      <w:proofErr w:type="spellEnd"/>
      <w:r w:rsidRPr="007F09C9">
        <w:rPr>
          <w:color w:val="1F2937"/>
          <w:lang w:val="es-AR"/>
        </w:rPr>
        <w:t>&lt;&gt;();</w:t>
      </w:r>
      <w:r w:rsidRPr="007F09C9">
        <w:rPr>
          <w:lang w:val="es-AR"/>
        </w:rPr>
        <w:br/>
      </w:r>
      <w:proofErr w:type="spellStart"/>
      <w:r w:rsidRPr="007F09C9">
        <w:rPr>
          <w:color w:val="1F2937"/>
          <w:lang w:val="es-AR"/>
        </w:rPr>
        <w:t>grafo.put</w:t>
      </w:r>
      <w:proofErr w:type="spellEnd"/>
      <w:r w:rsidRPr="007F09C9">
        <w:rPr>
          <w:color w:val="1F2937"/>
          <w:lang w:val="es-AR"/>
        </w:rPr>
        <w:t xml:space="preserve">("Buenos Aires", new </w:t>
      </w:r>
      <w:proofErr w:type="spellStart"/>
      <w:r w:rsidRPr="007F09C9">
        <w:rPr>
          <w:color w:val="1F2937"/>
          <w:lang w:val="es-AR"/>
        </w:rPr>
        <w:t>ArrayList</w:t>
      </w:r>
      <w:proofErr w:type="spellEnd"/>
      <w:r w:rsidRPr="007F09C9">
        <w:rPr>
          <w:color w:val="1F2937"/>
          <w:lang w:val="es-AR"/>
        </w:rPr>
        <w:t>&lt;&gt;());</w:t>
      </w:r>
      <w:r w:rsidRPr="007F09C9">
        <w:rPr>
          <w:lang w:val="es-AR"/>
        </w:rPr>
        <w:br/>
      </w:r>
      <w:proofErr w:type="spellStart"/>
      <w:r w:rsidRPr="007F09C9">
        <w:rPr>
          <w:color w:val="1F2937"/>
          <w:lang w:val="es-AR"/>
        </w:rPr>
        <w:t>grafo.put</w:t>
      </w:r>
      <w:proofErr w:type="spellEnd"/>
      <w:r w:rsidRPr="007F09C9">
        <w:rPr>
          <w:color w:val="1F2937"/>
          <w:lang w:val="es-AR"/>
        </w:rPr>
        <w:t xml:space="preserve">("Rosario", new </w:t>
      </w:r>
      <w:proofErr w:type="spellStart"/>
      <w:r w:rsidRPr="007F09C9">
        <w:rPr>
          <w:color w:val="1F2937"/>
          <w:lang w:val="es-AR"/>
        </w:rPr>
        <w:t>ArrayList</w:t>
      </w:r>
      <w:proofErr w:type="spellEnd"/>
      <w:r w:rsidRPr="007F09C9">
        <w:rPr>
          <w:color w:val="1F2937"/>
          <w:lang w:val="es-AR"/>
        </w:rPr>
        <w:t>&lt;&gt;());</w:t>
      </w:r>
      <w:r w:rsidRPr="007F09C9">
        <w:rPr>
          <w:lang w:val="es-AR"/>
        </w:rPr>
        <w:br/>
      </w:r>
      <w:r w:rsidRPr="007F09C9">
        <w:rPr>
          <w:lang w:val="es-AR"/>
        </w:rPr>
        <w:br/>
      </w:r>
      <w:proofErr w:type="spellStart"/>
      <w:r w:rsidRPr="007F09C9">
        <w:rPr>
          <w:color w:val="1F2937"/>
          <w:lang w:val="es-AR"/>
        </w:rPr>
        <w:t>grafo.get</w:t>
      </w:r>
      <w:proofErr w:type="spellEnd"/>
      <w:r w:rsidRPr="007F09C9">
        <w:rPr>
          <w:color w:val="1F2937"/>
          <w:lang w:val="es-AR"/>
        </w:rPr>
        <w:t>("Buenos Aires").</w:t>
      </w:r>
      <w:proofErr w:type="spellStart"/>
      <w:r w:rsidRPr="007F09C9">
        <w:rPr>
          <w:color w:val="1F2937"/>
          <w:lang w:val="es-AR"/>
        </w:rPr>
        <w:t>add</w:t>
      </w:r>
      <w:proofErr w:type="spellEnd"/>
      <w:r w:rsidRPr="007F09C9">
        <w:rPr>
          <w:color w:val="1F2937"/>
          <w:lang w:val="es-AR"/>
        </w:rPr>
        <w:t>("Rosario");</w:t>
      </w:r>
      <w:r w:rsidRPr="007F09C9">
        <w:rPr>
          <w:lang w:val="es-AR"/>
        </w:rPr>
        <w:br/>
      </w:r>
      <w:proofErr w:type="spellStart"/>
      <w:r w:rsidRPr="007F09C9">
        <w:rPr>
          <w:color w:val="1F2937"/>
          <w:lang w:val="es-AR"/>
        </w:rPr>
        <w:t>grafo.get</w:t>
      </w:r>
      <w:proofErr w:type="spellEnd"/>
      <w:r w:rsidRPr="007F09C9">
        <w:rPr>
          <w:color w:val="1F2937"/>
          <w:lang w:val="es-AR"/>
        </w:rPr>
        <w:t>("Rosario").</w:t>
      </w:r>
      <w:proofErr w:type="spellStart"/>
      <w:r w:rsidRPr="007F09C9">
        <w:rPr>
          <w:color w:val="1F2937"/>
          <w:lang w:val="es-AR"/>
        </w:rPr>
        <w:t>add</w:t>
      </w:r>
      <w:proofErr w:type="spellEnd"/>
      <w:r w:rsidRPr="007F09C9">
        <w:rPr>
          <w:color w:val="1F2937"/>
          <w:lang w:val="es-AR"/>
        </w:rPr>
        <w:t>("Buenos Aires"); // conexión inversa</w:t>
      </w:r>
      <w:r w:rsidRPr="007F09C9">
        <w:rPr>
          <w:lang w:val="es-AR"/>
        </w:rPr>
        <w:br/>
      </w:r>
      <w:r w:rsidRPr="007F09C9">
        <w:rPr>
          <w:lang w:val="es-AR"/>
        </w:rPr>
        <w:br/>
      </w:r>
      <w:proofErr w:type="spellStart"/>
      <w:r w:rsidRPr="007F09C9">
        <w:rPr>
          <w:color w:val="1F2937"/>
          <w:lang w:val="es-AR"/>
        </w:rPr>
        <w:t>System.out.println</w:t>
      </w:r>
      <w:proofErr w:type="spellEnd"/>
      <w:r w:rsidRPr="007F09C9">
        <w:rPr>
          <w:color w:val="1F2937"/>
          <w:lang w:val="es-AR"/>
        </w:rPr>
        <w:t>(grafo);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F12B66" w:rsidRPr="00F43CCD" w14:paraId="507C7E48" w14:textId="77777777">
        <w:trPr>
          <w:jc w:val="center"/>
        </w:trPr>
        <w:tc>
          <w:tcPr>
            <w:tcW w:w="93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7B83CF" w14:textId="77777777" w:rsidR="00F12B66" w:rsidRPr="007F09C9" w:rsidRDefault="00000000">
            <w:pPr>
              <w:spacing w:after="40" w:line="264" w:lineRule="auto"/>
              <w:rPr>
                <w:lang w:val="es-AR"/>
              </w:rPr>
            </w:pPr>
            <w:r w:rsidRPr="007F09C9">
              <w:rPr>
                <w:b/>
                <w:color w:val="1F4D78"/>
                <w:lang w:val="es-AR"/>
              </w:rPr>
              <w:t xml:space="preserve">Idea clave: </w:t>
            </w:r>
            <w:r w:rsidRPr="007F09C9">
              <w:rPr>
                <w:lang w:val="es-AR"/>
              </w:rPr>
              <w:t>Una arista no dirigida {A, B} se registra en ambas listas de vecinos cuando utilizamos una lista de adyacencia.</w:t>
            </w:r>
          </w:p>
        </w:tc>
      </w:tr>
    </w:tbl>
    <w:p w14:paraId="53056114" w14:textId="77777777" w:rsidR="00F12B66" w:rsidRPr="007F09C9" w:rsidRDefault="00000000">
      <w:pPr>
        <w:pStyle w:val="Ttulo1"/>
        <w:rPr>
          <w:lang w:val="es-AR"/>
        </w:rPr>
      </w:pPr>
      <w:r w:rsidRPr="007F09C9">
        <w:rPr>
          <w:lang w:val="es-AR"/>
        </w:rPr>
        <w:t>7. Grafos dirigidos</w:t>
      </w:r>
    </w:p>
    <w:p w14:paraId="106A1CB4" w14:textId="77777777" w:rsidR="00F12B66" w:rsidRPr="007F09C9" w:rsidRDefault="00000000">
      <w:pPr>
        <w:rPr>
          <w:lang w:val="es-AR"/>
        </w:rPr>
      </w:pPr>
      <w:r w:rsidRPr="007F09C9">
        <w:rPr>
          <w:lang w:val="es-AR"/>
        </w:rPr>
        <w:t>En un grafo dirigido —o dígrafo— cada arista posee un origen y un destino. A → B no implica que exista B → A. Puede representar una cuenta que sigue a otra, una calle de una mano o un enlace web.</w:t>
      </w:r>
    </w:p>
    <w:p w14:paraId="51DBD019" w14:textId="77777777" w:rsidR="00F12B66" w:rsidRPr="007F09C9" w:rsidRDefault="00000000">
      <w:pPr>
        <w:pStyle w:val="CdigoJava"/>
        <w:shd w:val="clear" w:color="auto" w:fill="F7F8FA"/>
        <w:rPr>
          <w:lang w:val="es-AR"/>
        </w:rPr>
      </w:pPr>
      <w:proofErr w:type="spellStart"/>
      <w:r w:rsidRPr="007F09C9">
        <w:rPr>
          <w:color w:val="1F2937"/>
          <w:lang w:val="es-AR"/>
        </w:rPr>
        <w:t>Map</w:t>
      </w:r>
      <w:proofErr w:type="spellEnd"/>
      <w:r w:rsidRPr="007F09C9">
        <w:rPr>
          <w:color w:val="1F2937"/>
          <w:lang w:val="es-AR"/>
        </w:rPr>
        <w:t xml:space="preserve">&lt;String, List&lt;String&gt;&gt; vuelos = new </w:t>
      </w:r>
      <w:proofErr w:type="spellStart"/>
      <w:r w:rsidRPr="007F09C9">
        <w:rPr>
          <w:color w:val="1F2937"/>
          <w:lang w:val="es-AR"/>
        </w:rPr>
        <w:t>HashMap</w:t>
      </w:r>
      <w:proofErr w:type="spellEnd"/>
      <w:r w:rsidRPr="007F09C9">
        <w:rPr>
          <w:color w:val="1F2937"/>
          <w:lang w:val="es-AR"/>
        </w:rPr>
        <w:t>&lt;&gt;();</w:t>
      </w:r>
      <w:r w:rsidRPr="007F09C9">
        <w:rPr>
          <w:lang w:val="es-AR"/>
        </w:rPr>
        <w:br/>
      </w:r>
      <w:proofErr w:type="spellStart"/>
      <w:r w:rsidRPr="007F09C9">
        <w:rPr>
          <w:color w:val="1F2937"/>
          <w:lang w:val="es-AR"/>
        </w:rPr>
        <w:t>vuelos.put</w:t>
      </w:r>
      <w:proofErr w:type="spellEnd"/>
      <w:r w:rsidRPr="007F09C9">
        <w:rPr>
          <w:color w:val="1F2937"/>
          <w:lang w:val="es-AR"/>
        </w:rPr>
        <w:t xml:space="preserve">("Buenos Aires", new </w:t>
      </w:r>
      <w:proofErr w:type="spellStart"/>
      <w:r w:rsidRPr="007F09C9">
        <w:rPr>
          <w:color w:val="1F2937"/>
          <w:lang w:val="es-AR"/>
        </w:rPr>
        <w:t>ArrayList</w:t>
      </w:r>
      <w:proofErr w:type="spellEnd"/>
      <w:r w:rsidRPr="007F09C9">
        <w:rPr>
          <w:color w:val="1F2937"/>
          <w:lang w:val="es-AR"/>
        </w:rPr>
        <w:t>&lt;&gt;());</w:t>
      </w:r>
      <w:r w:rsidRPr="007F09C9">
        <w:rPr>
          <w:lang w:val="es-AR"/>
        </w:rPr>
        <w:br/>
      </w:r>
      <w:proofErr w:type="spellStart"/>
      <w:r w:rsidRPr="007F09C9">
        <w:rPr>
          <w:color w:val="1F2937"/>
          <w:lang w:val="es-AR"/>
        </w:rPr>
        <w:t>vuelos.put</w:t>
      </w:r>
      <w:proofErr w:type="spellEnd"/>
      <w:r w:rsidRPr="007F09C9">
        <w:rPr>
          <w:color w:val="1F2937"/>
          <w:lang w:val="es-AR"/>
        </w:rPr>
        <w:t xml:space="preserve">("Córdoba", new </w:t>
      </w:r>
      <w:proofErr w:type="spellStart"/>
      <w:r w:rsidRPr="007F09C9">
        <w:rPr>
          <w:color w:val="1F2937"/>
          <w:lang w:val="es-AR"/>
        </w:rPr>
        <w:t>ArrayList</w:t>
      </w:r>
      <w:proofErr w:type="spellEnd"/>
      <w:r w:rsidRPr="007F09C9">
        <w:rPr>
          <w:color w:val="1F2937"/>
          <w:lang w:val="es-AR"/>
        </w:rPr>
        <w:t>&lt;&gt;());</w:t>
      </w:r>
      <w:r w:rsidRPr="007F09C9">
        <w:rPr>
          <w:lang w:val="es-AR"/>
        </w:rPr>
        <w:br/>
      </w:r>
      <w:r w:rsidRPr="007F09C9">
        <w:rPr>
          <w:lang w:val="es-AR"/>
        </w:rPr>
        <w:br/>
      </w:r>
      <w:proofErr w:type="spellStart"/>
      <w:r w:rsidRPr="007F09C9">
        <w:rPr>
          <w:color w:val="1F2937"/>
          <w:lang w:val="es-AR"/>
        </w:rPr>
        <w:t>vuelos.get</w:t>
      </w:r>
      <w:proofErr w:type="spellEnd"/>
      <w:r w:rsidRPr="007F09C9">
        <w:rPr>
          <w:color w:val="1F2937"/>
          <w:lang w:val="es-AR"/>
        </w:rPr>
        <w:t>("Buenos Aires").</w:t>
      </w:r>
      <w:proofErr w:type="spellStart"/>
      <w:r w:rsidRPr="007F09C9">
        <w:rPr>
          <w:color w:val="1F2937"/>
          <w:lang w:val="es-AR"/>
        </w:rPr>
        <w:t>add</w:t>
      </w:r>
      <w:proofErr w:type="spellEnd"/>
      <w:r w:rsidRPr="007F09C9">
        <w:rPr>
          <w:color w:val="1F2937"/>
          <w:lang w:val="es-AR"/>
        </w:rPr>
        <w:t>("Córdoba");</w:t>
      </w:r>
      <w:r w:rsidRPr="007F09C9">
        <w:rPr>
          <w:lang w:val="es-AR"/>
        </w:rPr>
        <w:br/>
      </w:r>
      <w:r w:rsidRPr="007F09C9">
        <w:rPr>
          <w:lang w:val="es-AR"/>
        </w:rPr>
        <w:br/>
      </w:r>
      <w:proofErr w:type="spellStart"/>
      <w:r w:rsidRPr="007F09C9">
        <w:rPr>
          <w:color w:val="1F2937"/>
          <w:lang w:val="es-AR"/>
        </w:rPr>
        <w:t>System.out.println</w:t>
      </w:r>
      <w:proofErr w:type="spellEnd"/>
      <w:r w:rsidRPr="007F09C9">
        <w:rPr>
          <w:color w:val="1F2937"/>
          <w:lang w:val="es-AR"/>
        </w:rPr>
        <w:t>(</w:t>
      </w:r>
      <w:proofErr w:type="spellStart"/>
      <w:r w:rsidRPr="007F09C9">
        <w:rPr>
          <w:color w:val="1F2937"/>
          <w:lang w:val="es-AR"/>
        </w:rPr>
        <w:t>vuelos.get</w:t>
      </w:r>
      <w:proofErr w:type="spellEnd"/>
      <w:r w:rsidRPr="007F09C9">
        <w:rPr>
          <w:color w:val="1F2937"/>
          <w:lang w:val="es-AR"/>
        </w:rPr>
        <w:t>("Buenos Aires")); // [Córdoba]</w:t>
      </w:r>
      <w:r w:rsidRPr="007F09C9">
        <w:rPr>
          <w:lang w:val="es-AR"/>
        </w:rPr>
        <w:br/>
      </w:r>
      <w:proofErr w:type="spellStart"/>
      <w:r w:rsidRPr="007F09C9">
        <w:rPr>
          <w:color w:val="1F2937"/>
          <w:lang w:val="es-AR"/>
        </w:rPr>
        <w:t>System.out.println</w:t>
      </w:r>
      <w:proofErr w:type="spellEnd"/>
      <w:r w:rsidRPr="007F09C9">
        <w:rPr>
          <w:color w:val="1F2937"/>
          <w:lang w:val="es-AR"/>
        </w:rPr>
        <w:t>(</w:t>
      </w:r>
      <w:proofErr w:type="spellStart"/>
      <w:r w:rsidRPr="007F09C9">
        <w:rPr>
          <w:color w:val="1F2937"/>
          <w:lang w:val="es-AR"/>
        </w:rPr>
        <w:t>vuelos.get</w:t>
      </w:r>
      <w:proofErr w:type="spellEnd"/>
      <w:r w:rsidRPr="007F09C9">
        <w:rPr>
          <w:color w:val="1F2937"/>
          <w:lang w:val="es-AR"/>
        </w:rPr>
        <w:t>("Córdoba"));      // []</w:t>
      </w:r>
    </w:p>
    <w:p w14:paraId="78CB3D73" w14:textId="77777777" w:rsidR="00F12B66" w:rsidRPr="007F09C9" w:rsidRDefault="00000000">
      <w:pPr>
        <w:rPr>
          <w:lang w:val="es-AR"/>
        </w:rPr>
      </w:pPr>
      <w:r w:rsidRPr="007F09C9">
        <w:rPr>
          <w:lang w:val="es-AR"/>
        </w:rPr>
        <w:lastRenderedPageBreak/>
        <w:t>La segunda lista queda vacía: el código no crea automáticamente el vuelo de regreso.</w:t>
      </w:r>
    </w:p>
    <w:p w14:paraId="280153F9" w14:textId="77777777" w:rsidR="00F12B66" w:rsidRPr="007F09C9" w:rsidRDefault="00000000">
      <w:pPr>
        <w:pStyle w:val="Ttulo1"/>
        <w:rPr>
          <w:lang w:val="es-AR"/>
        </w:rPr>
      </w:pPr>
      <w:r w:rsidRPr="007F09C9">
        <w:rPr>
          <w:lang w:val="es-AR"/>
        </w:rPr>
        <w:t>8. Grafos no ponderados</w:t>
      </w:r>
    </w:p>
    <w:p w14:paraId="55FF4036" w14:textId="77777777" w:rsidR="00F12B66" w:rsidRPr="007F09C9" w:rsidRDefault="00000000">
      <w:pPr>
        <w:rPr>
          <w:lang w:val="es-AR"/>
        </w:rPr>
      </w:pPr>
      <w:r w:rsidRPr="007F09C9">
        <w:rPr>
          <w:lang w:val="es-AR"/>
        </w:rPr>
        <w:t>En un grafo no ponderado solo interesa saber si la conexión existe. Todas las aristas se consideran equivalentes. Si buscamos un camino, suele interesar la menor cantidad de aristas.</w:t>
      </w:r>
    </w:p>
    <w:p w14:paraId="3C4F3FC5" w14:textId="77777777" w:rsidR="00F12B66" w:rsidRDefault="00000000">
      <w:pPr>
        <w:pStyle w:val="CdigoJava"/>
        <w:shd w:val="clear" w:color="auto" w:fill="F7F8FA"/>
      </w:pPr>
      <w:r>
        <w:rPr>
          <w:color w:val="1F2937"/>
        </w:rPr>
        <w:t>Map&lt;String, List&lt;String&gt;&gt; red = new HashMap&lt;&gt;();</w:t>
      </w:r>
      <w:r>
        <w:br/>
      </w:r>
      <w:r>
        <w:rPr>
          <w:color w:val="1F2937"/>
        </w:rPr>
        <w:t>red.put("A", new ArrayList&lt;&gt;(List.of("B", "C")));</w:t>
      </w:r>
      <w:r>
        <w:br/>
      </w:r>
      <w:r>
        <w:rPr>
          <w:color w:val="1F2937"/>
        </w:rPr>
        <w:t>red.put("B", new ArrayList&lt;&gt;(List.of("A", "D")));</w:t>
      </w:r>
      <w:r>
        <w:br/>
      </w:r>
      <w:r>
        <w:rPr>
          <w:color w:val="1F2937"/>
        </w:rPr>
        <w:t>red.put("C", new ArrayList&lt;&gt;(List.of("A")));</w:t>
      </w:r>
      <w:r>
        <w:br/>
      </w:r>
      <w:r>
        <w:rPr>
          <w:color w:val="1F2937"/>
        </w:rPr>
        <w:t>red.put("D", new ArrayList&lt;&gt;(List.of("B")));</w:t>
      </w:r>
      <w:r>
        <w:br/>
      </w:r>
      <w:r>
        <w:br/>
      </w:r>
      <w:r>
        <w:rPr>
          <w:color w:val="1F2937"/>
        </w:rPr>
        <w:t>System.out.println("Vecinos de A: " + red.get("A"));</w:t>
      </w:r>
    </w:p>
    <w:p w14:paraId="474E2E79" w14:textId="77777777" w:rsidR="00F12B66" w:rsidRPr="007F09C9" w:rsidRDefault="00000000">
      <w:pPr>
        <w:pStyle w:val="Ttulo1"/>
        <w:rPr>
          <w:lang w:val="es-AR"/>
        </w:rPr>
      </w:pPr>
      <w:r w:rsidRPr="007F09C9">
        <w:rPr>
          <w:lang w:val="es-AR"/>
        </w:rPr>
        <w:t>9. Grafos ponderados</w:t>
      </w:r>
    </w:p>
    <w:p w14:paraId="1D59C3DB" w14:textId="77777777" w:rsidR="00F12B66" w:rsidRPr="007F09C9" w:rsidRDefault="00000000">
      <w:pPr>
        <w:rPr>
          <w:lang w:val="es-AR"/>
        </w:rPr>
      </w:pPr>
      <w:r w:rsidRPr="007F09C9">
        <w:rPr>
          <w:lang w:val="es-AR"/>
        </w:rPr>
        <w:t>En un grafo ponderado cada arista tiene un valor llamado peso. El peso puede indicar distancia, costo, duración, consumo o dificultad. Dijkstra trabaja con este tipo de grafo y requiere pesos no negativos.</w:t>
      </w:r>
    </w:p>
    <w:p w14:paraId="17BB719E" w14:textId="77777777" w:rsidR="00F12B66" w:rsidRPr="007F09C9" w:rsidRDefault="00000000">
      <w:pPr>
        <w:pStyle w:val="CdigoJava"/>
        <w:shd w:val="clear" w:color="auto" w:fill="F7F8FA"/>
        <w:rPr>
          <w:lang w:val="es-AR"/>
        </w:rPr>
      </w:pPr>
      <w:proofErr w:type="spellStart"/>
      <w:r w:rsidRPr="007F09C9">
        <w:rPr>
          <w:color w:val="1F2937"/>
          <w:lang w:val="es-AR"/>
        </w:rPr>
        <w:t>public</w:t>
      </w:r>
      <w:proofErr w:type="spellEnd"/>
      <w:r w:rsidRPr="007F09C9">
        <w:rPr>
          <w:color w:val="1F2937"/>
          <w:lang w:val="es-AR"/>
        </w:rPr>
        <w:t xml:space="preserve"> </w:t>
      </w:r>
      <w:proofErr w:type="spellStart"/>
      <w:r w:rsidRPr="007F09C9">
        <w:rPr>
          <w:color w:val="1F2937"/>
          <w:lang w:val="es-AR"/>
        </w:rPr>
        <w:t>record</w:t>
      </w:r>
      <w:proofErr w:type="spellEnd"/>
      <w:r w:rsidRPr="007F09C9">
        <w:rPr>
          <w:color w:val="1F2937"/>
          <w:lang w:val="es-AR"/>
        </w:rPr>
        <w:t xml:space="preserve"> </w:t>
      </w:r>
      <w:proofErr w:type="spellStart"/>
      <w:r w:rsidRPr="007F09C9">
        <w:rPr>
          <w:color w:val="1F2937"/>
          <w:lang w:val="es-AR"/>
        </w:rPr>
        <w:t>AristaPonderada</w:t>
      </w:r>
      <w:proofErr w:type="spellEnd"/>
      <w:r w:rsidRPr="007F09C9">
        <w:rPr>
          <w:color w:val="1F2937"/>
          <w:lang w:val="es-AR"/>
        </w:rPr>
        <w:t xml:space="preserve">(String destino, </w:t>
      </w:r>
      <w:proofErr w:type="spellStart"/>
      <w:r w:rsidRPr="007F09C9">
        <w:rPr>
          <w:color w:val="1F2937"/>
          <w:lang w:val="es-AR"/>
        </w:rPr>
        <w:t>int</w:t>
      </w:r>
      <w:proofErr w:type="spellEnd"/>
      <w:r w:rsidRPr="007F09C9">
        <w:rPr>
          <w:color w:val="1F2937"/>
          <w:lang w:val="es-AR"/>
        </w:rPr>
        <w:t xml:space="preserve"> </w:t>
      </w:r>
      <w:proofErr w:type="spellStart"/>
      <w:r w:rsidRPr="007F09C9">
        <w:rPr>
          <w:color w:val="1F2937"/>
          <w:lang w:val="es-AR"/>
        </w:rPr>
        <w:t>kilometros</w:t>
      </w:r>
      <w:proofErr w:type="spellEnd"/>
      <w:r w:rsidRPr="007F09C9">
        <w:rPr>
          <w:color w:val="1F2937"/>
          <w:lang w:val="es-AR"/>
        </w:rPr>
        <w:t>) {</w:t>
      </w:r>
      <w:r w:rsidRPr="007F09C9">
        <w:rPr>
          <w:lang w:val="es-AR"/>
        </w:rPr>
        <w:br/>
      </w:r>
      <w:r w:rsidRPr="007F09C9">
        <w:rPr>
          <w:color w:val="1F2937"/>
          <w:lang w:val="es-AR"/>
        </w:rPr>
        <w:t xml:space="preserve">    </w:t>
      </w:r>
      <w:proofErr w:type="spellStart"/>
      <w:r w:rsidRPr="007F09C9">
        <w:rPr>
          <w:color w:val="1F2937"/>
          <w:lang w:val="es-AR"/>
        </w:rPr>
        <w:t>public</w:t>
      </w:r>
      <w:proofErr w:type="spellEnd"/>
      <w:r w:rsidRPr="007F09C9">
        <w:rPr>
          <w:color w:val="1F2937"/>
          <w:lang w:val="es-AR"/>
        </w:rPr>
        <w:t xml:space="preserve"> </w:t>
      </w:r>
      <w:proofErr w:type="spellStart"/>
      <w:r w:rsidRPr="007F09C9">
        <w:rPr>
          <w:color w:val="1F2937"/>
          <w:lang w:val="es-AR"/>
        </w:rPr>
        <w:t>AristaPonderada</w:t>
      </w:r>
      <w:proofErr w:type="spellEnd"/>
      <w:r w:rsidRPr="007F09C9">
        <w:rPr>
          <w:color w:val="1F2937"/>
          <w:lang w:val="es-AR"/>
        </w:rPr>
        <w:t xml:space="preserve"> {</w:t>
      </w:r>
      <w:r w:rsidRPr="007F09C9">
        <w:rPr>
          <w:lang w:val="es-AR"/>
        </w:rPr>
        <w:br/>
      </w:r>
      <w:r w:rsidRPr="007F09C9">
        <w:rPr>
          <w:color w:val="1F2937"/>
          <w:lang w:val="es-AR"/>
        </w:rPr>
        <w:t xml:space="preserve">        </w:t>
      </w:r>
      <w:proofErr w:type="spellStart"/>
      <w:r w:rsidRPr="007F09C9">
        <w:rPr>
          <w:color w:val="1F2937"/>
          <w:lang w:val="es-AR"/>
        </w:rPr>
        <w:t>if</w:t>
      </w:r>
      <w:proofErr w:type="spellEnd"/>
      <w:r w:rsidRPr="007F09C9">
        <w:rPr>
          <w:color w:val="1F2937"/>
          <w:lang w:val="es-AR"/>
        </w:rPr>
        <w:t xml:space="preserve"> (</w:t>
      </w:r>
      <w:proofErr w:type="spellStart"/>
      <w:r w:rsidRPr="007F09C9">
        <w:rPr>
          <w:color w:val="1F2937"/>
          <w:lang w:val="es-AR"/>
        </w:rPr>
        <w:t>kilometros</w:t>
      </w:r>
      <w:proofErr w:type="spellEnd"/>
      <w:r w:rsidRPr="007F09C9">
        <w:rPr>
          <w:color w:val="1F2937"/>
          <w:lang w:val="es-AR"/>
        </w:rPr>
        <w:t xml:space="preserve"> &lt; 0) {</w:t>
      </w:r>
      <w:r w:rsidRPr="007F09C9">
        <w:rPr>
          <w:lang w:val="es-AR"/>
        </w:rPr>
        <w:br/>
      </w:r>
      <w:r w:rsidRPr="007F09C9">
        <w:rPr>
          <w:color w:val="1F2937"/>
          <w:lang w:val="es-AR"/>
        </w:rPr>
        <w:t xml:space="preserve">            </w:t>
      </w:r>
      <w:proofErr w:type="spellStart"/>
      <w:r w:rsidRPr="007F09C9">
        <w:rPr>
          <w:color w:val="1F2937"/>
          <w:lang w:val="es-AR"/>
        </w:rPr>
        <w:t>throw</w:t>
      </w:r>
      <w:proofErr w:type="spellEnd"/>
      <w:r w:rsidRPr="007F09C9">
        <w:rPr>
          <w:color w:val="1F2937"/>
          <w:lang w:val="es-AR"/>
        </w:rPr>
        <w:t xml:space="preserve"> new </w:t>
      </w:r>
      <w:proofErr w:type="spellStart"/>
      <w:r w:rsidRPr="007F09C9">
        <w:rPr>
          <w:color w:val="1F2937"/>
          <w:lang w:val="es-AR"/>
        </w:rPr>
        <w:t>IllegalArgumentException</w:t>
      </w:r>
      <w:proofErr w:type="spellEnd"/>
      <w:r w:rsidRPr="007F09C9">
        <w:rPr>
          <w:color w:val="1F2937"/>
          <w:lang w:val="es-AR"/>
        </w:rPr>
        <w:t>("El peso no puede ser negativo");</w:t>
      </w:r>
      <w:r w:rsidRPr="007F09C9">
        <w:rPr>
          <w:lang w:val="es-AR"/>
        </w:rPr>
        <w:br/>
      </w:r>
      <w:r w:rsidRPr="007F09C9">
        <w:rPr>
          <w:color w:val="1F2937"/>
          <w:lang w:val="es-AR"/>
        </w:rPr>
        <w:t xml:space="preserve">        }</w:t>
      </w:r>
      <w:r w:rsidRPr="007F09C9">
        <w:rPr>
          <w:lang w:val="es-AR"/>
        </w:rPr>
        <w:br/>
      </w:r>
      <w:r w:rsidRPr="007F09C9">
        <w:rPr>
          <w:color w:val="1F2937"/>
          <w:lang w:val="es-AR"/>
        </w:rPr>
        <w:t xml:space="preserve">    }</w:t>
      </w:r>
      <w:r w:rsidRPr="007F09C9">
        <w:rPr>
          <w:lang w:val="es-AR"/>
        </w:rPr>
        <w:br/>
      </w:r>
      <w:r w:rsidRPr="007F09C9">
        <w:rPr>
          <w:color w:val="1F2937"/>
          <w:lang w:val="es-AR"/>
        </w:rPr>
        <w:t>}</w:t>
      </w:r>
      <w:r w:rsidRPr="007F09C9">
        <w:rPr>
          <w:lang w:val="es-AR"/>
        </w:rPr>
        <w:br/>
      </w:r>
      <w:r w:rsidRPr="007F09C9">
        <w:rPr>
          <w:lang w:val="es-AR"/>
        </w:rPr>
        <w:br/>
      </w:r>
      <w:proofErr w:type="spellStart"/>
      <w:r w:rsidRPr="007F09C9">
        <w:rPr>
          <w:color w:val="1F2937"/>
          <w:lang w:val="es-AR"/>
        </w:rPr>
        <w:t>Map</w:t>
      </w:r>
      <w:proofErr w:type="spellEnd"/>
      <w:r w:rsidRPr="007F09C9">
        <w:rPr>
          <w:color w:val="1F2937"/>
          <w:lang w:val="es-AR"/>
        </w:rPr>
        <w:t>&lt;String, List&lt;</w:t>
      </w:r>
      <w:proofErr w:type="spellStart"/>
      <w:r w:rsidRPr="007F09C9">
        <w:rPr>
          <w:color w:val="1F2937"/>
          <w:lang w:val="es-AR"/>
        </w:rPr>
        <w:t>AristaPonderada</w:t>
      </w:r>
      <w:proofErr w:type="spellEnd"/>
      <w:r w:rsidRPr="007F09C9">
        <w:rPr>
          <w:color w:val="1F2937"/>
          <w:lang w:val="es-AR"/>
        </w:rPr>
        <w:t xml:space="preserve">&gt;&gt; rutas = new </w:t>
      </w:r>
      <w:proofErr w:type="spellStart"/>
      <w:r w:rsidRPr="007F09C9">
        <w:rPr>
          <w:color w:val="1F2937"/>
          <w:lang w:val="es-AR"/>
        </w:rPr>
        <w:t>HashMap</w:t>
      </w:r>
      <w:proofErr w:type="spellEnd"/>
      <w:r w:rsidRPr="007F09C9">
        <w:rPr>
          <w:color w:val="1F2937"/>
          <w:lang w:val="es-AR"/>
        </w:rPr>
        <w:t>&lt;&gt;();</w:t>
      </w:r>
      <w:r w:rsidRPr="007F09C9">
        <w:rPr>
          <w:lang w:val="es-AR"/>
        </w:rPr>
        <w:br/>
      </w:r>
      <w:proofErr w:type="spellStart"/>
      <w:r w:rsidRPr="007F09C9">
        <w:rPr>
          <w:color w:val="1F2937"/>
          <w:lang w:val="es-AR"/>
        </w:rPr>
        <w:t>rutas.put</w:t>
      </w:r>
      <w:proofErr w:type="spellEnd"/>
      <w:r w:rsidRPr="007F09C9">
        <w:rPr>
          <w:color w:val="1F2937"/>
          <w:lang w:val="es-AR"/>
        </w:rPr>
        <w:t xml:space="preserve">("Buenos Aires", new </w:t>
      </w:r>
      <w:proofErr w:type="spellStart"/>
      <w:r w:rsidRPr="007F09C9">
        <w:rPr>
          <w:color w:val="1F2937"/>
          <w:lang w:val="es-AR"/>
        </w:rPr>
        <w:t>ArrayList</w:t>
      </w:r>
      <w:proofErr w:type="spellEnd"/>
      <w:r w:rsidRPr="007F09C9">
        <w:rPr>
          <w:color w:val="1F2937"/>
          <w:lang w:val="es-AR"/>
        </w:rPr>
        <w:t>&lt;&gt;());</w:t>
      </w:r>
      <w:r w:rsidRPr="007F09C9">
        <w:rPr>
          <w:lang w:val="es-AR"/>
        </w:rPr>
        <w:br/>
      </w:r>
      <w:proofErr w:type="spellStart"/>
      <w:r w:rsidRPr="007F09C9">
        <w:rPr>
          <w:color w:val="1F2937"/>
          <w:lang w:val="es-AR"/>
        </w:rPr>
        <w:t>rutas.get</w:t>
      </w:r>
      <w:proofErr w:type="spellEnd"/>
      <w:r w:rsidRPr="007F09C9">
        <w:rPr>
          <w:color w:val="1F2937"/>
          <w:lang w:val="es-AR"/>
        </w:rPr>
        <w:t>("Buenos Aires").</w:t>
      </w:r>
      <w:proofErr w:type="spellStart"/>
      <w:r w:rsidRPr="007F09C9">
        <w:rPr>
          <w:color w:val="1F2937"/>
          <w:lang w:val="es-AR"/>
        </w:rPr>
        <w:t>add</w:t>
      </w:r>
      <w:proofErr w:type="spellEnd"/>
      <w:r w:rsidRPr="007F09C9">
        <w:rPr>
          <w:color w:val="1F2937"/>
          <w:lang w:val="es-AR"/>
        </w:rPr>
        <w:t xml:space="preserve">(new </w:t>
      </w:r>
      <w:proofErr w:type="spellStart"/>
      <w:r w:rsidRPr="007F09C9">
        <w:rPr>
          <w:color w:val="1F2937"/>
          <w:lang w:val="es-AR"/>
        </w:rPr>
        <w:t>AristaPonderada</w:t>
      </w:r>
      <w:proofErr w:type="spellEnd"/>
      <w:r w:rsidRPr="007F09C9">
        <w:rPr>
          <w:color w:val="1F2937"/>
          <w:lang w:val="es-AR"/>
        </w:rPr>
        <w:t>("Rosario", 300));</w:t>
      </w:r>
      <w:r w:rsidRPr="007F09C9">
        <w:rPr>
          <w:lang w:val="es-AR"/>
        </w:rPr>
        <w:br/>
      </w:r>
      <w:r w:rsidRPr="007F09C9">
        <w:rPr>
          <w:lang w:val="es-AR"/>
        </w:rPr>
        <w:br/>
      </w:r>
      <w:proofErr w:type="spellStart"/>
      <w:r w:rsidRPr="007F09C9">
        <w:rPr>
          <w:color w:val="1F2937"/>
          <w:lang w:val="es-AR"/>
        </w:rPr>
        <w:t>System.out.println</w:t>
      </w:r>
      <w:proofErr w:type="spellEnd"/>
      <w:r w:rsidRPr="007F09C9">
        <w:rPr>
          <w:color w:val="1F2937"/>
          <w:lang w:val="es-AR"/>
        </w:rPr>
        <w:t>(</w:t>
      </w:r>
      <w:proofErr w:type="spellStart"/>
      <w:r w:rsidRPr="007F09C9">
        <w:rPr>
          <w:color w:val="1F2937"/>
          <w:lang w:val="es-AR"/>
        </w:rPr>
        <w:t>rutas.get</w:t>
      </w:r>
      <w:proofErr w:type="spellEnd"/>
      <w:r w:rsidRPr="007F09C9">
        <w:rPr>
          <w:color w:val="1F2937"/>
          <w:lang w:val="es-AR"/>
        </w:rPr>
        <w:t>("Buenos Aires"));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F12B66" w:rsidRPr="00F43CCD" w14:paraId="31D09574" w14:textId="77777777">
        <w:trPr>
          <w:jc w:val="center"/>
        </w:trPr>
        <w:tc>
          <w:tcPr>
            <w:tcW w:w="93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0271B3" w14:textId="77777777" w:rsidR="00F12B66" w:rsidRPr="007F09C9" w:rsidRDefault="00000000">
            <w:pPr>
              <w:spacing w:after="40" w:line="264" w:lineRule="auto"/>
              <w:rPr>
                <w:lang w:val="es-AR"/>
              </w:rPr>
            </w:pPr>
            <w:r w:rsidRPr="007F09C9">
              <w:rPr>
                <w:b/>
                <w:color w:val="1F4D78"/>
                <w:lang w:val="es-AR"/>
              </w:rPr>
              <w:t xml:space="preserve">Distinción importante: </w:t>
            </w:r>
            <w:r w:rsidRPr="007F09C9">
              <w:rPr>
                <w:lang w:val="es-AR"/>
              </w:rPr>
              <w:t>No ponderado responde principalmente «¿hay conexión?». Ponderado permite preguntar «¿qué camino tiene menor costo total?». Tener menos aristas no garantiza tener menor peso.</w:t>
            </w:r>
          </w:p>
        </w:tc>
      </w:tr>
    </w:tbl>
    <w:p w14:paraId="2A024A2D" w14:textId="77777777" w:rsidR="00F12B66" w:rsidRPr="007F09C9" w:rsidRDefault="00000000">
      <w:pPr>
        <w:pStyle w:val="Ttulo1"/>
        <w:rPr>
          <w:lang w:val="es-AR"/>
        </w:rPr>
      </w:pPr>
      <w:r w:rsidRPr="007F09C9">
        <w:rPr>
          <w:lang w:val="es-AR"/>
        </w:rPr>
        <w:t>10. Grado de un vértice</w:t>
      </w:r>
    </w:p>
    <w:p w14:paraId="34E45B51" w14:textId="77777777" w:rsidR="00F12B66" w:rsidRPr="007F09C9" w:rsidRDefault="00000000">
      <w:pPr>
        <w:rPr>
          <w:lang w:val="es-AR"/>
        </w:rPr>
      </w:pPr>
      <w:r w:rsidRPr="007F09C9">
        <w:rPr>
          <w:lang w:val="es-AR"/>
        </w:rPr>
        <w:t>El grado de un vértice es la cantidad de aristas incidentes en él. En una lista de adyacencia de un grafo simple no dirigido coincide con la cantidad de vecinos.</w:t>
      </w:r>
    </w:p>
    <w:p w14:paraId="37900A64" w14:textId="77777777" w:rsidR="00F12B66" w:rsidRDefault="00000000">
      <w:pPr>
        <w:pStyle w:val="CdigoJava"/>
        <w:shd w:val="clear" w:color="auto" w:fill="F7F8FA"/>
      </w:pPr>
      <w:r>
        <w:rPr>
          <w:color w:val="1F2937"/>
        </w:rPr>
        <w:t xml:space="preserve">Map&lt;String, List&lt;String&gt;&gt; </w:t>
      </w:r>
      <w:proofErr w:type="spellStart"/>
      <w:r>
        <w:rPr>
          <w:color w:val="1F2937"/>
        </w:rPr>
        <w:t>grafo</w:t>
      </w:r>
      <w:proofErr w:type="spellEnd"/>
      <w:r>
        <w:rPr>
          <w:color w:val="1F2937"/>
        </w:rPr>
        <w:t xml:space="preserve"> = new HashMap&lt;&gt;();</w:t>
      </w:r>
      <w:r>
        <w:br/>
      </w:r>
      <w:r>
        <w:rPr>
          <w:color w:val="1F2937"/>
        </w:rPr>
        <w:t>grafo.put("A", List.of("B", "C", "D"));</w:t>
      </w:r>
      <w:r>
        <w:br/>
      </w:r>
      <w:r>
        <w:rPr>
          <w:color w:val="1F2937"/>
        </w:rPr>
        <w:t>grafo.put("B", List.of("A"));</w:t>
      </w:r>
      <w:r>
        <w:br/>
      </w:r>
      <w:r>
        <w:rPr>
          <w:color w:val="1F2937"/>
        </w:rPr>
        <w:t>grafo.put("C", List.of("A"));</w:t>
      </w:r>
      <w:r>
        <w:br/>
      </w:r>
      <w:r>
        <w:rPr>
          <w:color w:val="1F2937"/>
        </w:rPr>
        <w:t>grafo.put("D", List.of("A"));</w:t>
      </w:r>
      <w:r>
        <w:br/>
      </w:r>
      <w:r>
        <w:br/>
      </w:r>
      <w:r>
        <w:rPr>
          <w:color w:val="1F2937"/>
        </w:rPr>
        <w:t>int gradoDeA = grafo.get("A").size();</w:t>
      </w:r>
      <w:r>
        <w:br/>
      </w:r>
      <w:r>
        <w:rPr>
          <w:color w:val="1F2937"/>
        </w:rPr>
        <w:t>System.out.println("Grado de A: " + gradoDeA); // 3</w:t>
      </w:r>
    </w:p>
    <w:p w14:paraId="2BEB819C" w14:textId="77777777" w:rsidR="00F12B66" w:rsidRPr="007F09C9" w:rsidRDefault="00000000">
      <w:pPr>
        <w:pStyle w:val="Ttulo2"/>
        <w:rPr>
          <w:lang w:val="es-AR"/>
        </w:rPr>
      </w:pPr>
      <w:r w:rsidRPr="007F09C9">
        <w:rPr>
          <w:lang w:val="es-AR"/>
        </w:rPr>
        <w:lastRenderedPageBreak/>
        <w:t>Grado de entrada y de salida</w:t>
      </w:r>
    </w:p>
    <w:p w14:paraId="04D80B00" w14:textId="77777777" w:rsidR="00F12B66" w:rsidRPr="007F09C9" w:rsidRDefault="00000000">
      <w:pPr>
        <w:rPr>
          <w:lang w:val="es-AR"/>
        </w:rPr>
      </w:pPr>
      <w:r w:rsidRPr="007F09C9">
        <w:rPr>
          <w:lang w:val="es-AR"/>
        </w:rPr>
        <w:t>En un grafo dirigido distinguimos grado de salida —aristas que parten del vértice— y grado de entrada —aristas que llegan al vértice—.</w:t>
      </w:r>
    </w:p>
    <w:p w14:paraId="6F2AC3DB" w14:textId="77777777" w:rsidR="00F12B66" w:rsidRPr="007F09C9" w:rsidRDefault="00000000">
      <w:pPr>
        <w:pStyle w:val="CdigoJava"/>
        <w:shd w:val="clear" w:color="auto" w:fill="F7F8FA"/>
        <w:rPr>
          <w:lang w:val="es-AR"/>
        </w:rPr>
      </w:pPr>
      <w:proofErr w:type="spellStart"/>
      <w:r w:rsidRPr="007F09C9">
        <w:rPr>
          <w:color w:val="1F2937"/>
          <w:lang w:val="es-AR"/>
        </w:rPr>
        <w:t>Map</w:t>
      </w:r>
      <w:proofErr w:type="spellEnd"/>
      <w:r w:rsidRPr="007F09C9">
        <w:rPr>
          <w:color w:val="1F2937"/>
          <w:lang w:val="es-AR"/>
        </w:rPr>
        <w:t xml:space="preserve">&lt;String, List&lt;String&gt;&gt; dirigido = </w:t>
      </w:r>
      <w:proofErr w:type="spellStart"/>
      <w:r w:rsidRPr="007F09C9">
        <w:rPr>
          <w:color w:val="1F2937"/>
          <w:lang w:val="es-AR"/>
        </w:rPr>
        <w:t>Map.of</w:t>
      </w:r>
      <w:proofErr w:type="spellEnd"/>
      <w:r w:rsidRPr="007F09C9">
        <w:rPr>
          <w:color w:val="1F2937"/>
          <w:lang w:val="es-AR"/>
        </w:rPr>
        <w:t>(</w:t>
      </w:r>
      <w:r w:rsidRPr="007F09C9">
        <w:rPr>
          <w:lang w:val="es-AR"/>
        </w:rPr>
        <w:br/>
      </w:r>
      <w:r w:rsidRPr="007F09C9">
        <w:rPr>
          <w:color w:val="1F2937"/>
          <w:lang w:val="es-AR"/>
        </w:rPr>
        <w:t xml:space="preserve">    "A", </w:t>
      </w:r>
      <w:proofErr w:type="spellStart"/>
      <w:r w:rsidRPr="007F09C9">
        <w:rPr>
          <w:color w:val="1F2937"/>
          <w:lang w:val="es-AR"/>
        </w:rPr>
        <w:t>List.of</w:t>
      </w:r>
      <w:proofErr w:type="spellEnd"/>
      <w:r w:rsidRPr="007F09C9">
        <w:rPr>
          <w:color w:val="1F2937"/>
          <w:lang w:val="es-AR"/>
        </w:rPr>
        <w:t>("B", "C"),</w:t>
      </w:r>
      <w:r w:rsidRPr="007F09C9">
        <w:rPr>
          <w:lang w:val="es-AR"/>
        </w:rPr>
        <w:br/>
      </w:r>
      <w:r w:rsidRPr="007F09C9">
        <w:rPr>
          <w:color w:val="1F2937"/>
          <w:lang w:val="es-AR"/>
        </w:rPr>
        <w:t xml:space="preserve">    "B", </w:t>
      </w:r>
      <w:proofErr w:type="spellStart"/>
      <w:r w:rsidRPr="007F09C9">
        <w:rPr>
          <w:color w:val="1F2937"/>
          <w:lang w:val="es-AR"/>
        </w:rPr>
        <w:t>List.of</w:t>
      </w:r>
      <w:proofErr w:type="spellEnd"/>
      <w:r w:rsidRPr="007F09C9">
        <w:rPr>
          <w:color w:val="1F2937"/>
          <w:lang w:val="es-AR"/>
        </w:rPr>
        <w:t>("C"),</w:t>
      </w:r>
      <w:r w:rsidRPr="007F09C9">
        <w:rPr>
          <w:lang w:val="es-AR"/>
        </w:rPr>
        <w:br/>
      </w:r>
      <w:r w:rsidRPr="007F09C9">
        <w:rPr>
          <w:color w:val="1F2937"/>
          <w:lang w:val="es-AR"/>
        </w:rPr>
        <w:t xml:space="preserve">    "C", </w:t>
      </w:r>
      <w:proofErr w:type="spellStart"/>
      <w:r w:rsidRPr="007F09C9">
        <w:rPr>
          <w:color w:val="1F2937"/>
          <w:lang w:val="es-AR"/>
        </w:rPr>
        <w:t>List.of</w:t>
      </w:r>
      <w:proofErr w:type="spellEnd"/>
      <w:r w:rsidRPr="007F09C9">
        <w:rPr>
          <w:color w:val="1F2937"/>
          <w:lang w:val="es-AR"/>
        </w:rPr>
        <w:t>()</w:t>
      </w:r>
      <w:r w:rsidRPr="007F09C9">
        <w:rPr>
          <w:lang w:val="es-AR"/>
        </w:rPr>
        <w:br/>
      </w:r>
      <w:r w:rsidRPr="007F09C9">
        <w:rPr>
          <w:color w:val="1F2937"/>
          <w:lang w:val="es-AR"/>
        </w:rPr>
        <w:t>);</w:t>
      </w:r>
      <w:r w:rsidRPr="007F09C9">
        <w:rPr>
          <w:lang w:val="es-AR"/>
        </w:rPr>
        <w:br/>
      </w:r>
      <w:r w:rsidRPr="007F09C9">
        <w:rPr>
          <w:lang w:val="es-AR"/>
        </w:rPr>
        <w:br/>
      </w:r>
      <w:proofErr w:type="spellStart"/>
      <w:r w:rsidRPr="007F09C9">
        <w:rPr>
          <w:color w:val="1F2937"/>
          <w:lang w:val="es-AR"/>
        </w:rPr>
        <w:t>int</w:t>
      </w:r>
      <w:proofErr w:type="spellEnd"/>
      <w:r w:rsidRPr="007F09C9">
        <w:rPr>
          <w:color w:val="1F2937"/>
          <w:lang w:val="es-AR"/>
        </w:rPr>
        <w:t xml:space="preserve"> </w:t>
      </w:r>
      <w:proofErr w:type="spellStart"/>
      <w:r w:rsidRPr="007F09C9">
        <w:rPr>
          <w:color w:val="1F2937"/>
          <w:lang w:val="es-AR"/>
        </w:rPr>
        <w:t>salidaA</w:t>
      </w:r>
      <w:proofErr w:type="spellEnd"/>
      <w:r w:rsidRPr="007F09C9">
        <w:rPr>
          <w:color w:val="1F2937"/>
          <w:lang w:val="es-AR"/>
        </w:rPr>
        <w:t xml:space="preserve"> = </w:t>
      </w:r>
      <w:proofErr w:type="spellStart"/>
      <w:r w:rsidRPr="007F09C9">
        <w:rPr>
          <w:color w:val="1F2937"/>
          <w:lang w:val="es-AR"/>
        </w:rPr>
        <w:t>dirigido.get</w:t>
      </w:r>
      <w:proofErr w:type="spellEnd"/>
      <w:r w:rsidRPr="007F09C9">
        <w:rPr>
          <w:color w:val="1F2937"/>
          <w:lang w:val="es-AR"/>
        </w:rPr>
        <w:t>("A").</w:t>
      </w:r>
      <w:proofErr w:type="spellStart"/>
      <w:r w:rsidRPr="007F09C9">
        <w:rPr>
          <w:color w:val="1F2937"/>
          <w:lang w:val="es-AR"/>
        </w:rPr>
        <w:t>size</w:t>
      </w:r>
      <w:proofErr w:type="spellEnd"/>
      <w:r w:rsidRPr="007F09C9">
        <w:rPr>
          <w:color w:val="1F2937"/>
          <w:lang w:val="es-AR"/>
        </w:rPr>
        <w:t>();</w:t>
      </w:r>
      <w:r w:rsidRPr="007F09C9">
        <w:rPr>
          <w:lang w:val="es-AR"/>
        </w:rPr>
        <w:br/>
      </w:r>
      <w:proofErr w:type="spellStart"/>
      <w:r w:rsidRPr="007F09C9">
        <w:rPr>
          <w:color w:val="1F2937"/>
          <w:lang w:val="es-AR"/>
        </w:rPr>
        <w:t>int</w:t>
      </w:r>
      <w:proofErr w:type="spellEnd"/>
      <w:r w:rsidRPr="007F09C9">
        <w:rPr>
          <w:color w:val="1F2937"/>
          <w:lang w:val="es-AR"/>
        </w:rPr>
        <w:t xml:space="preserve"> </w:t>
      </w:r>
      <w:proofErr w:type="spellStart"/>
      <w:r w:rsidRPr="007F09C9">
        <w:rPr>
          <w:color w:val="1F2937"/>
          <w:lang w:val="es-AR"/>
        </w:rPr>
        <w:t>entradaC</w:t>
      </w:r>
      <w:proofErr w:type="spellEnd"/>
      <w:r w:rsidRPr="007F09C9">
        <w:rPr>
          <w:color w:val="1F2937"/>
          <w:lang w:val="es-AR"/>
        </w:rPr>
        <w:t xml:space="preserve"> = 0;</w:t>
      </w:r>
      <w:r w:rsidRPr="007F09C9">
        <w:rPr>
          <w:lang w:val="es-AR"/>
        </w:rPr>
        <w:br/>
      </w:r>
      <w:proofErr w:type="spellStart"/>
      <w:r w:rsidRPr="007F09C9">
        <w:rPr>
          <w:color w:val="1F2937"/>
          <w:lang w:val="es-AR"/>
        </w:rPr>
        <w:t>for</w:t>
      </w:r>
      <w:proofErr w:type="spellEnd"/>
      <w:r w:rsidRPr="007F09C9">
        <w:rPr>
          <w:color w:val="1F2937"/>
          <w:lang w:val="es-AR"/>
        </w:rPr>
        <w:t xml:space="preserve"> (List&lt;String&gt; destinos : </w:t>
      </w:r>
      <w:proofErr w:type="spellStart"/>
      <w:r w:rsidRPr="007F09C9">
        <w:rPr>
          <w:color w:val="1F2937"/>
          <w:lang w:val="es-AR"/>
        </w:rPr>
        <w:t>dirigido.values</w:t>
      </w:r>
      <w:proofErr w:type="spellEnd"/>
      <w:r w:rsidRPr="007F09C9">
        <w:rPr>
          <w:color w:val="1F2937"/>
          <w:lang w:val="es-AR"/>
        </w:rPr>
        <w:t>()) {</w:t>
      </w:r>
      <w:r w:rsidRPr="007F09C9">
        <w:rPr>
          <w:lang w:val="es-AR"/>
        </w:rPr>
        <w:br/>
      </w:r>
      <w:r w:rsidRPr="007F09C9">
        <w:rPr>
          <w:color w:val="1F2937"/>
          <w:lang w:val="es-AR"/>
        </w:rPr>
        <w:t xml:space="preserve">    </w:t>
      </w:r>
      <w:proofErr w:type="spellStart"/>
      <w:r w:rsidRPr="007F09C9">
        <w:rPr>
          <w:color w:val="1F2937"/>
          <w:lang w:val="es-AR"/>
        </w:rPr>
        <w:t>if</w:t>
      </w:r>
      <w:proofErr w:type="spellEnd"/>
      <w:r w:rsidRPr="007F09C9">
        <w:rPr>
          <w:color w:val="1F2937"/>
          <w:lang w:val="es-AR"/>
        </w:rPr>
        <w:t xml:space="preserve"> (</w:t>
      </w:r>
      <w:proofErr w:type="spellStart"/>
      <w:r w:rsidRPr="007F09C9">
        <w:rPr>
          <w:color w:val="1F2937"/>
          <w:lang w:val="es-AR"/>
        </w:rPr>
        <w:t>destinos.contains</w:t>
      </w:r>
      <w:proofErr w:type="spellEnd"/>
      <w:r w:rsidRPr="007F09C9">
        <w:rPr>
          <w:color w:val="1F2937"/>
          <w:lang w:val="es-AR"/>
        </w:rPr>
        <w:t xml:space="preserve">("C")) </w:t>
      </w:r>
      <w:proofErr w:type="spellStart"/>
      <w:r w:rsidRPr="007F09C9">
        <w:rPr>
          <w:color w:val="1F2937"/>
          <w:lang w:val="es-AR"/>
        </w:rPr>
        <w:t>entradaC</w:t>
      </w:r>
      <w:proofErr w:type="spellEnd"/>
      <w:r w:rsidRPr="007F09C9">
        <w:rPr>
          <w:color w:val="1F2937"/>
          <w:lang w:val="es-AR"/>
        </w:rPr>
        <w:t>++;</w:t>
      </w:r>
      <w:r w:rsidRPr="007F09C9">
        <w:rPr>
          <w:lang w:val="es-AR"/>
        </w:rPr>
        <w:br/>
      </w:r>
      <w:r w:rsidRPr="007F09C9">
        <w:rPr>
          <w:color w:val="1F2937"/>
          <w:lang w:val="es-AR"/>
        </w:rPr>
        <w:t>}</w:t>
      </w:r>
      <w:r w:rsidRPr="007F09C9">
        <w:rPr>
          <w:lang w:val="es-AR"/>
        </w:rPr>
        <w:br/>
      </w:r>
      <w:proofErr w:type="spellStart"/>
      <w:r w:rsidRPr="007F09C9">
        <w:rPr>
          <w:color w:val="1F2937"/>
          <w:lang w:val="es-AR"/>
        </w:rPr>
        <w:t>System.out.println</w:t>
      </w:r>
      <w:proofErr w:type="spellEnd"/>
      <w:r w:rsidRPr="007F09C9">
        <w:rPr>
          <w:color w:val="1F2937"/>
          <w:lang w:val="es-AR"/>
        </w:rPr>
        <w:t xml:space="preserve">("Salida de A: " + </w:t>
      </w:r>
      <w:proofErr w:type="spellStart"/>
      <w:r w:rsidRPr="007F09C9">
        <w:rPr>
          <w:color w:val="1F2937"/>
          <w:lang w:val="es-AR"/>
        </w:rPr>
        <w:t>salidaA</w:t>
      </w:r>
      <w:proofErr w:type="spellEnd"/>
      <w:r w:rsidRPr="007F09C9">
        <w:rPr>
          <w:color w:val="1F2937"/>
          <w:lang w:val="es-AR"/>
        </w:rPr>
        <w:t>);   // 2</w:t>
      </w:r>
      <w:r w:rsidRPr="007F09C9">
        <w:rPr>
          <w:lang w:val="es-AR"/>
        </w:rPr>
        <w:br/>
      </w:r>
      <w:proofErr w:type="spellStart"/>
      <w:r w:rsidRPr="007F09C9">
        <w:rPr>
          <w:color w:val="1F2937"/>
          <w:lang w:val="es-AR"/>
        </w:rPr>
        <w:t>System.out.println</w:t>
      </w:r>
      <w:proofErr w:type="spellEnd"/>
      <w:r w:rsidRPr="007F09C9">
        <w:rPr>
          <w:color w:val="1F2937"/>
          <w:lang w:val="es-AR"/>
        </w:rPr>
        <w:t xml:space="preserve">("Entrada de C: " + </w:t>
      </w:r>
      <w:proofErr w:type="spellStart"/>
      <w:r w:rsidRPr="007F09C9">
        <w:rPr>
          <w:color w:val="1F2937"/>
          <w:lang w:val="es-AR"/>
        </w:rPr>
        <w:t>entradaC</w:t>
      </w:r>
      <w:proofErr w:type="spellEnd"/>
      <w:r w:rsidRPr="007F09C9">
        <w:rPr>
          <w:color w:val="1F2937"/>
          <w:lang w:val="es-AR"/>
        </w:rPr>
        <w:t>); // 2</w:t>
      </w:r>
    </w:p>
    <w:p w14:paraId="56A8A5FD" w14:textId="77777777" w:rsidR="00F12B66" w:rsidRPr="007F09C9" w:rsidRDefault="00000000">
      <w:pPr>
        <w:pStyle w:val="Ttulo1"/>
        <w:rPr>
          <w:lang w:val="es-AR"/>
        </w:rPr>
      </w:pPr>
      <w:r w:rsidRPr="007F09C9">
        <w:rPr>
          <w:lang w:val="es-AR"/>
        </w:rPr>
        <w:t>11. Camino</w:t>
      </w:r>
    </w:p>
    <w:p w14:paraId="1EF4B773" w14:textId="77777777" w:rsidR="00F12B66" w:rsidRPr="007F09C9" w:rsidRDefault="00000000">
      <w:pPr>
        <w:rPr>
          <w:lang w:val="es-AR"/>
        </w:rPr>
      </w:pPr>
      <w:r w:rsidRPr="007F09C9">
        <w:rPr>
          <w:lang w:val="es-AR"/>
        </w:rPr>
        <w:t>Un camino es una secuencia de vértices en la que cada par consecutivo está unido por una arista. La longitud de un camino no ponderado es su cantidad de aristas; en uno ponderado puede interesar la suma de sus pesos.</w:t>
      </w:r>
    </w:p>
    <w:p w14:paraId="2D2E76C5" w14:textId="77777777" w:rsidR="00F12B66" w:rsidRDefault="00000000">
      <w:pPr>
        <w:pStyle w:val="CdigoJava"/>
        <w:shd w:val="clear" w:color="auto" w:fill="F7F8FA"/>
      </w:pPr>
      <w:r>
        <w:rPr>
          <w:color w:val="1F2937"/>
        </w:rPr>
        <w:t xml:space="preserve">List&lt;String&gt; camino = </w:t>
      </w:r>
      <w:proofErr w:type="spellStart"/>
      <w:r>
        <w:rPr>
          <w:color w:val="1F2937"/>
        </w:rPr>
        <w:t>List.of</w:t>
      </w:r>
      <w:proofErr w:type="spellEnd"/>
      <w:r>
        <w:rPr>
          <w:color w:val="1F2937"/>
        </w:rPr>
        <w:t>("A", "B", "D", "E");</w:t>
      </w:r>
      <w:r>
        <w:br/>
      </w:r>
      <w:r>
        <w:rPr>
          <w:color w:val="1F2937"/>
        </w:rPr>
        <w:t>int longitud = camino.size() - 1;</w:t>
      </w:r>
      <w:r>
        <w:br/>
      </w:r>
      <w:r>
        <w:br/>
      </w:r>
      <w:r>
        <w:rPr>
          <w:color w:val="1F2937"/>
        </w:rPr>
        <w:t>System.out.println("Camino: " + camino);</w:t>
      </w:r>
      <w:r>
        <w:br/>
      </w:r>
      <w:r>
        <w:rPr>
          <w:color w:val="1F2937"/>
        </w:rPr>
        <w:t>System.out.println("Longitud: " + longitud); // 3 aristas</w:t>
      </w:r>
    </w:p>
    <w:p w14:paraId="6A8F1BAF" w14:textId="77777777" w:rsidR="00F12B66" w:rsidRDefault="00000000">
      <w:pPr>
        <w:pStyle w:val="Ttulo2"/>
      </w:pPr>
      <w:r>
        <w:t>Validar un camino</w:t>
      </w:r>
    </w:p>
    <w:p w14:paraId="0F260AA7" w14:textId="77777777" w:rsidR="00F12B66" w:rsidRDefault="00000000">
      <w:pPr>
        <w:pStyle w:val="CdigoJava"/>
        <w:shd w:val="clear" w:color="auto" w:fill="F7F8FA"/>
      </w:pPr>
      <w:r>
        <w:rPr>
          <w:color w:val="1F2937"/>
        </w:rPr>
        <w:t>static boolean esCaminoValido(Map&lt;String, List&lt;String&gt;&gt; grafo,</w:t>
      </w:r>
      <w:r>
        <w:br/>
      </w:r>
      <w:r>
        <w:rPr>
          <w:color w:val="1F2937"/>
        </w:rPr>
        <w:t xml:space="preserve">                              List&lt;String&gt; camino) {</w:t>
      </w:r>
      <w:r>
        <w:br/>
      </w:r>
      <w:r>
        <w:rPr>
          <w:color w:val="1F2937"/>
        </w:rPr>
        <w:t xml:space="preserve">    for (int i = 0; i &lt; camino.size() - 1; i++) {</w:t>
      </w:r>
      <w:r>
        <w:br/>
      </w:r>
      <w:r>
        <w:rPr>
          <w:color w:val="1F2937"/>
        </w:rPr>
        <w:t xml:space="preserve">        String actual = camino.get(i);</w:t>
      </w:r>
      <w:r>
        <w:br/>
      </w:r>
      <w:r>
        <w:rPr>
          <w:color w:val="1F2937"/>
        </w:rPr>
        <w:t xml:space="preserve">        String siguiente = camino.get(i + 1);</w:t>
      </w:r>
      <w:r>
        <w:br/>
      </w:r>
      <w:r>
        <w:rPr>
          <w:color w:val="1F2937"/>
        </w:rPr>
        <w:t xml:space="preserve">        if (!grafo.getOrDefault(actual, List.of()).contains(siguiente)) {</w:t>
      </w:r>
      <w:r>
        <w:br/>
      </w:r>
      <w:r>
        <w:rPr>
          <w:color w:val="1F2937"/>
        </w:rPr>
        <w:t xml:space="preserve">            return false;</w:t>
      </w:r>
      <w:r>
        <w:br/>
      </w:r>
      <w:r>
        <w:rPr>
          <w:color w:val="1F2937"/>
        </w:rPr>
        <w:t xml:space="preserve">        }</w:t>
      </w:r>
      <w:r>
        <w:br/>
      </w:r>
      <w:r>
        <w:rPr>
          <w:color w:val="1F2937"/>
        </w:rPr>
        <w:t xml:space="preserve">    }</w:t>
      </w:r>
      <w:r>
        <w:br/>
      </w:r>
      <w:r>
        <w:rPr>
          <w:color w:val="1F2937"/>
        </w:rPr>
        <w:t xml:space="preserve">    return true;</w:t>
      </w:r>
      <w:r>
        <w:br/>
      </w:r>
      <w:r>
        <w:rPr>
          <w:color w:val="1F2937"/>
        </w:rPr>
        <w:t>}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F12B66" w:rsidRPr="00F43CCD" w14:paraId="0385B364" w14:textId="77777777">
        <w:trPr>
          <w:jc w:val="center"/>
        </w:trPr>
        <w:tc>
          <w:tcPr>
            <w:tcW w:w="93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7368BB" w14:textId="77777777" w:rsidR="00F12B66" w:rsidRPr="007F09C9" w:rsidRDefault="00000000">
            <w:pPr>
              <w:spacing w:after="40" w:line="264" w:lineRule="auto"/>
              <w:rPr>
                <w:lang w:val="es-AR"/>
              </w:rPr>
            </w:pPr>
            <w:r w:rsidRPr="007F09C9">
              <w:rPr>
                <w:b/>
                <w:color w:val="1F4D78"/>
                <w:lang w:val="es-AR"/>
              </w:rPr>
              <w:t xml:space="preserve">Para anticipar Dijkstra: </w:t>
            </w:r>
            <w:r w:rsidRPr="007F09C9">
              <w:rPr>
                <w:lang w:val="es-AR"/>
              </w:rPr>
              <w:t>Dijkstra no busca cualquier camino: calcula el camino de menor peso acumulado desde un origen.</w:t>
            </w:r>
          </w:p>
        </w:tc>
      </w:tr>
    </w:tbl>
    <w:p w14:paraId="3B3FB48E" w14:textId="77777777" w:rsidR="00F12B66" w:rsidRPr="007F09C9" w:rsidRDefault="00000000">
      <w:pPr>
        <w:pStyle w:val="Ttulo1"/>
        <w:rPr>
          <w:lang w:val="es-AR"/>
        </w:rPr>
      </w:pPr>
      <w:r w:rsidRPr="007F09C9">
        <w:rPr>
          <w:lang w:val="es-AR"/>
        </w:rPr>
        <w:t>12. Ciclos</w:t>
      </w:r>
    </w:p>
    <w:p w14:paraId="15FE9264" w14:textId="77777777" w:rsidR="00F12B66" w:rsidRPr="007F09C9" w:rsidRDefault="00000000">
      <w:pPr>
        <w:rPr>
          <w:lang w:val="es-AR"/>
        </w:rPr>
      </w:pPr>
      <w:r w:rsidRPr="007F09C9">
        <w:rPr>
          <w:lang w:val="es-AR"/>
        </w:rPr>
        <w:t>Un ciclo es un camino que comienza y termina en el mismo vértice, sin repetir aristas. Por ejemplo, A → B → C → A. Los grafos pueden contener ciclos; los árboles no.</w:t>
      </w:r>
    </w:p>
    <w:p w14:paraId="6242C1E5" w14:textId="77777777" w:rsidR="00F12B66" w:rsidRDefault="00000000">
      <w:pPr>
        <w:pStyle w:val="CdigoJava"/>
        <w:shd w:val="clear" w:color="auto" w:fill="F7F8FA"/>
      </w:pPr>
      <w:r>
        <w:rPr>
          <w:color w:val="1F2937"/>
        </w:rPr>
        <w:t xml:space="preserve">Map&lt;String, List&lt;String&gt;&gt; </w:t>
      </w:r>
      <w:proofErr w:type="spellStart"/>
      <w:r>
        <w:rPr>
          <w:color w:val="1F2937"/>
        </w:rPr>
        <w:t>grafo</w:t>
      </w:r>
      <w:proofErr w:type="spellEnd"/>
      <w:r>
        <w:rPr>
          <w:color w:val="1F2937"/>
        </w:rPr>
        <w:t xml:space="preserve"> = </w:t>
      </w:r>
      <w:proofErr w:type="spellStart"/>
      <w:r>
        <w:rPr>
          <w:color w:val="1F2937"/>
        </w:rPr>
        <w:t>Map.of</w:t>
      </w:r>
      <w:proofErr w:type="spellEnd"/>
      <w:r>
        <w:rPr>
          <w:color w:val="1F2937"/>
        </w:rPr>
        <w:t>(</w:t>
      </w:r>
      <w:r>
        <w:br/>
      </w:r>
      <w:r>
        <w:rPr>
          <w:color w:val="1F2937"/>
        </w:rPr>
        <w:t xml:space="preserve">    "A", List.of("B", "C"),</w:t>
      </w:r>
      <w:r>
        <w:br/>
      </w:r>
      <w:r>
        <w:rPr>
          <w:color w:val="1F2937"/>
        </w:rPr>
        <w:lastRenderedPageBreak/>
        <w:t xml:space="preserve">    "B", List.of("A", "C"),</w:t>
      </w:r>
      <w:r>
        <w:br/>
      </w:r>
      <w:r>
        <w:rPr>
          <w:color w:val="1F2937"/>
        </w:rPr>
        <w:t xml:space="preserve">    "C", List.of("A", "B")</w:t>
      </w:r>
      <w:r>
        <w:br/>
      </w:r>
      <w:r>
        <w:rPr>
          <w:color w:val="1F2937"/>
        </w:rPr>
        <w:t>);</w:t>
      </w:r>
      <w:r>
        <w:br/>
      </w:r>
      <w:r>
        <w:br/>
      </w:r>
      <w:r>
        <w:rPr>
          <w:color w:val="1F2937"/>
        </w:rPr>
        <w:t>List&lt;String&gt; ciclo = List.of("A", "B", "C", "A");</w:t>
      </w:r>
      <w:r>
        <w:br/>
      </w:r>
      <w:r>
        <w:rPr>
          <w:color w:val="1F2937"/>
        </w:rPr>
        <w:t>System.out.println(esCaminoValido(grafo, ciclo)); // true</w:t>
      </w:r>
    </w:p>
    <w:p w14:paraId="3615578B" w14:textId="77777777" w:rsidR="00F12B66" w:rsidRPr="007F09C9" w:rsidRDefault="00000000">
      <w:pPr>
        <w:rPr>
          <w:lang w:val="es-AR"/>
        </w:rPr>
      </w:pPr>
      <w:r w:rsidRPr="007F09C9">
        <w:rPr>
          <w:lang w:val="es-AR"/>
        </w:rPr>
        <w:t>Detectar automáticamente ciclos requiere un recorrido y un conjunto de visitados. Esa implementación se desarrollará después de estudiar DFS.</w:t>
      </w:r>
    </w:p>
    <w:p w14:paraId="6BCC31CE" w14:textId="77777777" w:rsidR="00F12B66" w:rsidRPr="007F09C9" w:rsidRDefault="00000000">
      <w:pPr>
        <w:pStyle w:val="Ttulo1"/>
        <w:rPr>
          <w:lang w:val="es-AR"/>
        </w:rPr>
      </w:pPr>
      <w:r w:rsidRPr="007F09C9">
        <w:rPr>
          <w:lang w:val="es-AR"/>
        </w:rPr>
        <w:t>13. Grafos conexos</w:t>
      </w:r>
    </w:p>
    <w:p w14:paraId="139FA286" w14:textId="77777777" w:rsidR="00F12B66" w:rsidRPr="007F09C9" w:rsidRDefault="00000000">
      <w:pPr>
        <w:rPr>
          <w:lang w:val="es-AR"/>
        </w:rPr>
      </w:pPr>
      <w:r w:rsidRPr="007F09C9">
        <w:rPr>
          <w:lang w:val="es-AR"/>
        </w:rPr>
        <w:t>Un grafo no dirigido es conexo cuando existe al menos un camino entre cada par de vértices. Si algunos vértices quedan aislados en grupos separados, el grafo es no conexo y cada grupo forma un componente conexo.</w:t>
      </w:r>
    </w:p>
    <w:p w14:paraId="6E2ABDBA" w14:textId="77777777" w:rsidR="00F12B66" w:rsidRPr="007F09C9" w:rsidRDefault="00000000">
      <w:pPr>
        <w:pStyle w:val="CdigoJava"/>
        <w:shd w:val="clear" w:color="auto" w:fill="F7F8FA"/>
        <w:rPr>
          <w:lang w:val="es-AR"/>
        </w:rPr>
      </w:pPr>
      <w:proofErr w:type="spellStart"/>
      <w:r w:rsidRPr="007F09C9">
        <w:rPr>
          <w:color w:val="1F2937"/>
          <w:lang w:val="es-AR"/>
        </w:rPr>
        <w:t>Map</w:t>
      </w:r>
      <w:proofErr w:type="spellEnd"/>
      <w:r w:rsidRPr="007F09C9">
        <w:rPr>
          <w:color w:val="1F2937"/>
          <w:lang w:val="es-AR"/>
        </w:rPr>
        <w:t xml:space="preserve">&lt;String, List&lt;String&gt;&gt; grafo = </w:t>
      </w:r>
      <w:proofErr w:type="spellStart"/>
      <w:r w:rsidRPr="007F09C9">
        <w:rPr>
          <w:color w:val="1F2937"/>
          <w:lang w:val="es-AR"/>
        </w:rPr>
        <w:t>Map.of</w:t>
      </w:r>
      <w:proofErr w:type="spellEnd"/>
      <w:r w:rsidRPr="007F09C9">
        <w:rPr>
          <w:color w:val="1F2937"/>
          <w:lang w:val="es-AR"/>
        </w:rPr>
        <w:t>(</w:t>
      </w:r>
      <w:r w:rsidRPr="007F09C9">
        <w:rPr>
          <w:lang w:val="es-AR"/>
        </w:rPr>
        <w:br/>
      </w:r>
      <w:r w:rsidRPr="007F09C9">
        <w:rPr>
          <w:color w:val="1F2937"/>
          <w:lang w:val="es-AR"/>
        </w:rPr>
        <w:t xml:space="preserve">    "A", </w:t>
      </w:r>
      <w:proofErr w:type="spellStart"/>
      <w:r w:rsidRPr="007F09C9">
        <w:rPr>
          <w:color w:val="1F2937"/>
          <w:lang w:val="es-AR"/>
        </w:rPr>
        <w:t>List.of</w:t>
      </w:r>
      <w:proofErr w:type="spellEnd"/>
      <w:r w:rsidRPr="007F09C9">
        <w:rPr>
          <w:color w:val="1F2937"/>
          <w:lang w:val="es-AR"/>
        </w:rPr>
        <w:t>("B"),</w:t>
      </w:r>
      <w:r w:rsidRPr="007F09C9">
        <w:rPr>
          <w:lang w:val="es-AR"/>
        </w:rPr>
        <w:br/>
      </w:r>
      <w:r w:rsidRPr="007F09C9">
        <w:rPr>
          <w:color w:val="1F2937"/>
          <w:lang w:val="es-AR"/>
        </w:rPr>
        <w:t xml:space="preserve">    "B", </w:t>
      </w:r>
      <w:proofErr w:type="spellStart"/>
      <w:r w:rsidRPr="007F09C9">
        <w:rPr>
          <w:color w:val="1F2937"/>
          <w:lang w:val="es-AR"/>
        </w:rPr>
        <w:t>List.of</w:t>
      </w:r>
      <w:proofErr w:type="spellEnd"/>
      <w:r w:rsidRPr="007F09C9">
        <w:rPr>
          <w:color w:val="1F2937"/>
          <w:lang w:val="es-AR"/>
        </w:rPr>
        <w:t>("A", "C"),</w:t>
      </w:r>
      <w:r w:rsidRPr="007F09C9">
        <w:rPr>
          <w:lang w:val="es-AR"/>
        </w:rPr>
        <w:br/>
      </w:r>
      <w:r w:rsidRPr="007F09C9">
        <w:rPr>
          <w:color w:val="1F2937"/>
          <w:lang w:val="es-AR"/>
        </w:rPr>
        <w:t xml:space="preserve">    "C", </w:t>
      </w:r>
      <w:proofErr w:type="spellStart"/>
      <w:r w:rsidRPr="007F09C9">
        <w:rPr>
          <w:color w:val="1F2937"/>
          <w:lang w:val="es-AR"/>
        </w:rPr>
        <w:t>List.of</w:t>
      </w:r>
      <w:proofErr w:type="spellEnd"/>
      <w:r w:rsidRPr="007F09C9">
        <w:rPr>
          <w:color w:val="1F2937"/>
          <w:lang w:val="es-AR"/>
        </w:rPr>
        <w:t>("B"),</w:t>
      </w:r>
      <w:r w:rsidRPr="007F09C9">
        <w:rPr>
          <w:lang w:val="es-AR"/>
        </w:rPr>
        <w:br/>
      </w:r>
      <w:r w:rsidRPr="007F09C9">
        <w:rPr>
          <w:color w:val="1F2937"/>
          <w:lang w:val="es-AR"/>
        </w:rPr>
        <w:t xml:space="preserve">    "X", </w:t>
      </w:r>
      <w:proofErr w:type="spellStart"/>
      <w:r w:rsidRPr="007F09C9">
        <w:rPr>
          <w:color w:val="1F2937"/>
          <w:lang w:val="es-AR"/>
        </w:rPr>
        <w:t>List.of</w:t>
      </w:r>
      <w:proofErr w:type="spellEnd"/>
      <w:r w:rsidRPr="007F09C9">
        <w:rPr>
          <w:color w:val="1F2937"/>
          <w:lang w:val="es-AR"/>
        </w:rPr>
        <w:t>("Y"),</w:t>
      </w:r>
      <w:r w:rsidRPr="007F09C9">
        <w:rPr>
          <w:lang w:val="es-AR"/>
        </w:rPr>
        <w:br/>
      </w:r>
      <w:r w:rsidRPr="007F09C9">
        <w:rPr>
          <w:color w:val="1F2937"/>
          <w:lang w:val="es-AR"/>
        </w:rPr>
        <w:t xml:space="preserve">    "Y", </w:t>
      </w:r>
      <w:proofErr w:type="spellStart"/>
      <w:r w:rsidRPr="007F09C9">
        <w:rPr>
          <w:color w:val="1F2937"/>
          <w:lang w:val="es-AR"/>
        </w:rPr>
        <w:t>List.of</w:t>
      </w:r>
      <w:proofErr w:type="spellEnd"/>
      <w:r w:rsidRPr="007F09C9">
        <w:rPr>
          <w:color w:val="1F2937"/>
          <w:lang w:val="es-AR"/>
        </w:rPr>
        <w:t>("X")</w:t>
      </w:r>
      <w:r w:rsidRPr="007F09C9">
        <w:rPr>
          <w:lang w:val="es-AR"/>
        </w:rPr>
        <w:br/>
      </w:r>
      <w:r w:rsidRPr="007F09C9">
        <w:rPr>
          <w:color w:val="1F2937"/>
          <w:lang w:val="es-AR"/>
        </w:rPr>
        <w:t>);</w:t>
      </w:r>
      <w:r w:rsidRPr="007F09C9">
        <w:rPr>
          <w:lang w:val="es-AR"/>
        </w:rPr>
        <w:br/>
      </w:r>
      <w:r w:rsidRPr="007F09C9">
        <w:rPr>
          <w:lang w:val="es-AR"/>
        </w:rPr>
        <w:br/>
      </w:r>
      <w:r w:rsidRPr="007F09C9">
        <w:rPr>
          <w:color w:val="1F2937"/>
          <w:lang w:val="es-AR"/>
        </w:rPr>
        <w:t>// Componentes visibles: {A, B, C} y {X, Y}</w:t>
      </w:r>
      <w:r w:rsidRPr="007F09C9">
        <w:rPr>
          <w:lang w:val="es-AR"/>
        </w:rPr>
        <w:br/>
      </w:r>
      <w:proofErr w:type="spellStart"/>
      <w:r w:rsidRPr="007F09C9">
        <w:rPr>
          <w:color w:val="1F2937"/>
          <w:lang w:val="es-AR"/>
        </w:rPr>
        <w:t>System.out.println</w:t>
      </w:r>
      <w:proofErr w:type="spellEnd"/>
      <w:r w:rsidRPr="007F09C9">
        <w:rPr>
          <w:color w:val="1F2937"/>
          <w:lang w:val="es-AR"/>
        </w:rPr>
        <w:t xml:space="preserve">("Cantidad de vértices: " + </w:t>
      </w:r>
      <w:proofErr w:type="spellStart"/>
      <w:r w:rsidRPr="007F09C9">
        <w:rPr>
          <w:color w:val="1F2937"/>
          <w:lang w:val="es-AR"/>
        </w:rPr>
        <w:t>grafo.size</w:t>
      </w:r>
      <w:proofErr w:type="spellEnd"/>
      <w:r w:rsidRPr="007F09C9">
        <w:rPr>
          <w:color w:val="1F2937"/>
          <w:lang w:val="es-AR"/>
        </w:rPr>
        <w:t>());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F12B66" w:rsidRPr="00F43CCD" w14:paraId="18159E32" w14:textId="77777777">
        <w:trPr>
          <w:jc w:val="center"/>
        </w:trPr>
        <w:tc>
          <w:tcPr>
            <w:tcW w:w="93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BD7A9C" w14:textId="01980430" w:rsidR="00F12B66" w:rsidRPr="007F09C9" w:rsidRDefault="00F12B66">
            <w:pPr>
              <w:spacing w:after="40" w:line="264" w:lineRule="auto"/>
              <w:rPr>
                <w:lang w:val="es-AR"/>
              </w:rPr>
            </w:pPr>
          </w:p>
        </w:tc>
      </w:tr>
    </w:tbl>
    <w:p w14:paraId="1062B0D2" w14:textId="77777777" w:rsidR="00F12B66" w:rsidRPr="007F09C9" w:rsidRDefault="00000000">
      <w:pPr>
        <w:rPr>
          <w:lang w:val="es-AR"/>
        </w:rPr>
      </w:pPr>
      <w:r w:rsidRPr="007F09C9">
        <w:rPr>
          <w:lang w:val="es-AR"/>
        </w:rPr>
        <w:br w:type="page"/>
      </w:r>
    </w:p>
    <w:p w14:paraId="352614CC" w14:textId="77777777" w:rsidR="00F12B66" w:rsidRPr="007F09C9" w:rsidRDefault="00000000">
      <w:pPr>
        <w:pStyle w:val="Ttulo1"/>
        <w:rPr>
          <w:lang w:val="es-AR"/>
        </w:rPr>
      </w:pPr>
      <w:r w:rsidRPr="007F09C9">
        <w:rPr>
          <w:lang w:val="es-AR"/>
        </w:rPr>
        <w:lastRenderedPageBreak/>
        <w:t>14. Relación entre árboles y grafos</w:t>
      </w:r>
    </w:p>
    <w:p w14:paraId="10F8ABE8" w14:textId="77777777" w:rsidR="00F12B66" w:rsidRPr="007F09C9" w:rsidRDefault="00000000">
      <w:pPr>
        <w:rPr>
          <w:lang w:val="es-AR"/>
        </w:rPr>
      </w:pPr>
      <w:r w:rsidRPr="007F09C9">
        <w:rPr>
          <w:lang w:val="es-AR"/>
        </w:rPr>
        <w:t>Un árbol es un caso particular de grafo. Todo árbol es un grafo, pero no todo grafo es un árbol. Para ser árbol, un grafo no dirigido debe ser conexo y no contener ciclos.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376"/>
        <w:gridCol w:w="3384"/>
        <w:gridCol w:w="3600"/>
      </w:tblGrid>
      <w:tr w:rsidR="00F12B66" w14:paraId="64194B28" w14:textId="77777777">
        <w:trPr>
          <w:jc w:val="center"/>
        </w:trPr>
        <w:tc>
          <w:tcPr>
            <w:tcW w:w="2376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E795EF" w14:textId="77777777" w:rsidR="00F12B66" w:rsidRDefault="00000000">
            <w:pPr>
              <w:spacing w:after="40" w:line="264" w:lineRule="auto"/>
            </w:pPr>
            <w:proofErr w:type="spellStart"/>
            <w:r>
              <w:t>Característica</w:t>
            </w:r>
            <w:proofErr w:type="spellEnd"/>
          </w:p>
        </w:tc>
        <w:tc>
          <w:tcPr>
            <w:tcW w:w="3384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6FC393" w14:textId="77777777" w:rsidR="00F12B66" w:rsidRDefault="00000000">
            <w:pPr>
              <w:spacing w:after="40" w:line="264" w:lineRule="auto"/>
            </w:pPr>
            <w:r>
              <w:t>Árbol</w:t>
            </w:r>
          </w:p>
        </w:tc>
        <w:tc>
          <w:tcPr>
            <w:tcW w:w="3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AE9866" w14:textId="77777777" w:rsidR="00F12B66" w:rsidRDefault="00000000">
            <w:pPr>
              <w:spacing w:after="40" w:line="264" w:lineRule="auto"/>
            </w:pPr>
            <w:r>
              <w:t>Grafo general</w:t>
            </w:r>
          </w:p>
        </w:tc>
      </w:tr>
      <w:tr w:rsidR="00F12B66" w14:paraId="63C8FB50" w14:textId="77777777">
        <w:trPr>
          <w:jc w:val="center"/>
        </w:trPr>
        <w:tc>
          <w:tcPr>
            <w:tcW w:w="237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653006" w14:textId="77777777" w:rsidR="00F12B66" w:rsidRDefault="00000000">
            <w:pPr>
              <w:spacing w:after="40" w:line="264" w:lineRule="auto"/>
            </w:pPr>
            <w:r>
              <w:t>Raíz</w:t>
            </w:r>
          </w:p>
        </w:tc>
        <w:tc>
          <w:tcPr>
            <w:tcW w:w="3384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F01EA2" w14:textId="77777777" w:rsidR="00F12B66" w:rsidRDefault="00000000">
            <w:pPr>
              <w:spacing w:after="40" w:line="264" w:lineRule="auto"/>
            </w:pPr>
            <w:r>
              <w:t>Habitualmente posee una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D41F7F" w14:textId="77777777" w:rsidR="00F12B66" w:rsidRDefault="00000000">
            <w:pPr>
              <w:spacing w:after="40" w:line="264" w:lineRule="auto"/>
            </w:pPr>
            <w:r>
              <w:t>No es necesaria</w:t>
            </w:r>
          </w:p>
        </w:tc>
      </w:tr>
      <w:tr w:rsidR="00F12B66" w14:paraId="2C5853A4" w14:textId="77777777">
        <w:trPr>
          <w:jc w:val="center"/>
        </w:trPr>
        <w:tc>
          <w:tcPr>
            <w:tcW w:w="237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5E2466" w14:textId="77777777" w:rsidR="00F12B66" w:rsidRDefault="00000000">
            <w:pPr>
              <w:spacing w:after="40" w:line="264" w:lineRule="auto"/>
            </w:pPr>
            <w:r>
              <w:t>Padre e hijos</w:t>
            </w:r>
          </w:p>
        </w:tc>
        <w:tc>
          <w:tcPr>
            <w:tcW w:w="3384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A72BF5" w14:textId="77777777" w:rsidR="00F12B66" w:rsidRDefault="00000000">
            <w:pPr>
              <w:spacing w:after="40" w:line="264" w:lineRule="auto"/>
            </w:pPr>
            <w:r>
              <w:t>Relaciones jerárquicas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4E13BE" w14:textId="77777777" w:rsidR="00F12B66" w:rsidRDefault="00000000">
            <w:pPr>
              <w:spacing w:after="40" w:line="264" w:lineRule="auto"/>
            </w:pPr>
            <w:r>
              <w:t>No son obligatorias</w:t>
            </w:r>
          </w:p>
        </w:tc>
      </w:tr>
      <w:tr w:rsidR="00F12B66" w14:paraId="21312E57" w14:textId="77777777">
        <w:trPr>
          <w:jc w:val="center"/>
        </w:trPr>
        <w:tc>
          <w:tcPr>
            <w:tcW w:w="237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8D788B" w14:textId="77777777" w:rsidR="00F12B66" w:rsidRDefault="00000000">
            <w:pPr>
              <w:spacing w:after="40" w:line="264" w:lineRule="auto"/>
            </w:pPr>
            <w:r>
              <w:t>Ciclos</w:t>
            </w:r>
          </w:p>
        </w:tc>
        <w:tc>
          <w:tcPr>
            <w:tcW w:w="3384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564EA6" w14:textId="77777777" w:rsidR="00F12B66" w:rsidRDefault="00000000">
            <w:pPr>
              <w:spacing w:after="40" w:line="264" w:lineRule="auto"/>
            </w:pPr>
            <w:r>
              <w:t>No permite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143490" w14:textId="77777777" w:rsidR="00F12B66" w:rsidRDefault="00000000">
            <w:pPr>
              <w:spacing w:after="40" w:line="264" w:lineRule="auto"/>
            </w:pPr>
            <w:r>
              <w:t>Puede contener</w:t>
            </w:r>
          </w:p>
        </w:tc>
      </w:tr>
      <w:tr w:rsidR="00F12B66" w:rsidRPr="00F43CCD" w14:paraId="31B6CF1B" w14:textId="77777777">
        <w:trPr>
          <w:jc w:val="center"/>
        </w:trPr>
        <w:tc>
          <w:tcPr>
            <w:tcW w:w="237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CB71A8" w14:textId="77777777" w:rsidR="00F12B66" w:rsidRDefault="00000000">
            <w:pPr>
              <w:spacing w:after="40" w:line="264" w:lineRule="auto"/>
            </w:pPr>
            <w:r>
              <w:t>Caminos</w:t>
            </w:r>
          </w:p>
        </w:tc>
        <w:tc>
          <w:tcPr>
            <w:tcW w:w="3384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D420C1" w14:textId="77777777" w:rsidR="00F12B66" w:rsidRPr="007F09C9" w:rsidRDefault="00000000">
            <w:pPr>
              <w:spacing w:after="40" w:line="264" w:lineRule="auto"/>
              <w:rPr>
                <w:lang w:val="es-AR"/>
              </w:rPr>
            </w:pPr>
            <w:r w:rsidRPr="007F09C9">
              <w:rPr>
                <w:lang w:val="es-AR"/>
              </w:rPr>
              <w:t>Uno único entre dos nodos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F98D83" w14:textId="77777777" w:rsidR="00F12B66" w:rsidRPr="007F09C9" w:rsidRDefault="00000000">
            <w:pPr>
              <w:spacing w:after="40" w:line="264" w:lineRule="auto"/>
              <w:rPr>
                <w:lang w:val="es-AR"/>
              </w:rPr>
            </w:pPr>
            <w:r w:rsidRPr="007F09C9">
              <w:rPr>
                <w:lang w:val="es-AR"/>
              </w:rPr>
              <w:t>Puede haber varios o ninguno</w:t>
            </w:r>
          </w:p>
        </w:tc>
      </w:tr>
      <w:tr w:rsidR="00F12B66" w14:paraId="05815DDE" w14:textId="77777777">
        <w:trPr>
          <w:jc w:val="center"/>
        </w:trPr>
        <w:tc>
          <w:tcPr>
            <w:tcW w:w="237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340398" w14:textId="77777777" w:rsidR="00F12B66" w:rsidRDefault="00000000">
            <w:pPr>
              <w:spacing w:after="40" w:line="264" w:lineRule="auto"/>
            </w:pPr>
            <w:proofErr w:type="spellStart"/>
            <w:r>
              <w:t>Conectividad</w:t>
            </w:r>
            <w:proofErr w:type="spellEnd"/>
          </w:p>
        </w:tc>
        <w:tc>
          <w:tcPr>
            <w:tcW w:w="3384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7AAE51" w14:textId="77777777" w:rsidR="00F12B66" w:rsidRDefault="00000000">
            <w:pPr>
              <w:spacing w:after="40" w:line="264" w:lineRule="auto"/>
            </w:pPr>
            <w:r>
              <w:t>Está conectado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7E39F0" w14:textId="77777777" w:rsidR="00F12B66" w:rsidRDefault="00000000">
            <w:pPr>
              <w:spacing w:after="40" w:line="264" w:lineRule="auto"/>
            </w:pPr>
            <w:r>
              <w:t>Puede estar desconectado</w:t>
            </w:r>
          </w:p>
        </w:tc>
      </w:tr>
      <w:tr w:rsidR="00F12B66" w14:paraId="5FF19B30" w14:textId="77777777">
        <w:trPr>
          <w:jc w:val="center"/>
        </w:trPr>
        <w:tc>
          <w:tcPr>
            <w:tcW w:w="237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FAD189" w14:textId="77777777" w:rsidR="00F12B66" w:rsidRDefault="00000000">
            <w:pPr>
              <w:spacing w:after="40" w:line="264" w:lineRule="auto"/>
            </w:pPr>
            <w:r>
              <w:t>Aristas</w:t>
            </w:r>
          </w:p>
        </w:tc>
        <w:tc>
          <w:tcPr>
            <w:tcW w:w="3384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45497A" w14:textId="77777777" w:rsidR="00F12B66" w:rsidRPr="007F09C9" w:rsidRDefault="00000000">
            <w:pPr>
              <w:spacing w:after="40" w:line="264" w:lineRule="auto"/>
              <w:rPr>
                <w:lang w:val="es-AR"/>
              </w:rPr>
            </w:pPr>
            <w:r w:rsidRPr="007F09C9">
              <w:rPr>
                <w:lang w:val="es-AR"/>
              </w:rPr>
              <w:t>Con n vértices tiene n - 1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20733D" w14:textId="77777777" w:rsidR="00F12B66" w:rsidRDefault="00000000">
            <w:pPr>
              <w:spacing w:after="40" w:line="264" w:lineRule="auto"/>
            </w:pPr>
            <w:proofErr w:type="spellStart"/>
            <w:r>
              <w:t>Cantidad</w:t>
            </w:r>
            <w:proofErr w:type="spellEnd"/>
            <w:r>
              <w:t xml:space="preserve"> variable</w:t>
            </w:r>
          </w:p>
        </w:tc>
      </w:tr>
    </w:tbl>
    <w:p w14:paraId="52DB6AD6" w14:textId="77777777" w:rsidR="00F12B66" w:rsidRPr="007F09C9" w:rsidRDefault="00000000">
      <w:pPr>
        <w:pStyle w:val="CdigoJava"/>
        <w:shd w:val="clear" w:color="auto" w:fill="F7F8FA"/>
        <w:rPr>
          <w:lang w:val="es-AR"/>
        </w:rPr>
      </w:pPr>
      <w:r w:rsidRPr="007F09C9">
        <w:rPr>
          <w:color w:val="1F2937"/>
          <w:lang w:val="es-AR"/>
        </w:rPr>
        <w:t>// Un árbol puede representarse también como lista de adyacencia.</w:t>
      </w:r>
      <w:r w:rsidRPr="007F09C9">
        <w:rPr>
          <w:lang w:val="es-AR"/>
        </w:rPr>
        <w:br/>
      </w:r>
      <w:proofErr w:type="spellStart"/>
      <w:r w:rsidRPr="007F09C9">
        <w:rPr>
          <w:color w:val="1F2937"/>
          <w:lang w:val="es-AR"/>
        </w:rPr>
        <w:t>Map</w:t>
      </w:r>
      <w:proofErr w:type="spellEnd"/>
      <w:r w:rsidRPr="007F09C9">
        <w:rPr>
          <w:color w:val="1F2937"/>
          <w:lang w:val="es-AR"/>
        </w:rPr>
        <w:t>&lt;</w:t>
      </w:r>
      <w:proofErr w:type="spellStart"/>
      <w:r w:rsidRPr="007F09C9">
        <w:rPr>
          <w:color w:val="1F2937"/>
          <w:lang w:val="es-AR"/>
        </w:rPr>
        <w:t>Integer</w:t>
      </w:r>
      <w:proofErr w:type="spellEnd"/>
      <w:r w:rsidRPr="007F09C9">
        <w:rPr>
          <w:color w:val="1F2937"/>
          <w:lang w:val="es-AR"/>
        </w:rPr>
        <w:t>, List&lt;</w:t>
      </w:r>
      <w:proofErr w:type="spellStart"/>
      <w:r w:rsidRPr="007F09C9">
        <w:rPr>
          <w:color w:val="1F2937"/>
          <w:lang w:val="es-AR"/>
        </w:rPr>
        <w:t>Integer</w:t>
      </w:r>
      <w:proofErr w:type="spellEnd"/>
      <w:r w:rsidRPr="007F09C9">
        <w:rPr>
          <w:color w:val="1F2937"/>
          <w:lang w:val="es-AR"/>
        </w:rPr>
        <w:t xml:space="preserve">&gt;&gt; </w:t>
      </w:r>
      <w:proofErr w:type="spellStart"/>
      <w:r w:rsidRPr="007F09C9">
        <w:rPr>
          <w:color w:val="1F2937"/>
          <w:lang w:val="es-AR"/>
        </w:rPr>
        <w:t>arbol</w:t>
      </w:r>
      <w:proofErr w:type="spellEnd"/>
      <w:r w:rsidRPr="007F09C9">
        <w:rPr>
          <w:color w:val="1F2937"/>
          <w:lang w:val="es-AR"/>
        </w:rPr>
        <w:t xml:space="preserve"> = </w:t>
      </w:r>
      <w:proofErr w:type="spellStart"/>
      <w:r w:rsidRPr="007F09C9">
        <w:rPr>
          <w:color w:val="1F2937"/>
          <w:lang w:val="es-AR"/>
        </w:rPr>
        <w:t>Map.of</w:t>
      </w:r>
      <w:proofErr w:type="spellEnd"/>
      <w:r w:rsidRPr="007F09C9">
        <w:rPr>
          <w:color w:val="1F2937"/>
          <w:lang w:val="es-AR"/>
        </w:rPr>
        <w:t>(</w:t>
      </w:r>
      <w:r w:rsidRPr="007F09C9">
        <w:rPr>
          <w:lang w:val="es-AR"/>
        </w:rPr>
        <w:br/>
      </w:r>
      <w:r w:rsidRPr="007F09C9">
        <w:rPr>
          <w:color w:val="1F2937"/>
          <w:lang w:val="es-AR"/>
        </w:rPr>
        <w:t xml:space="preserve">    1, </w:t>
      </w:r>
      <w:proofErr w:type="spellStart"/>
      <w:r w:rsidRPr="007F09C9">
        <w:rPr>
          <w:color w:val="1F2937"/>
          <w:lang w:val="es-AR"/>
        </w:rPr>
        <w:t>List.of</w:t>
      </w:r>
      <w:proofErr w:type="spellEnd"/>
      <w:r w:rsidRPr="007F09C9">
        <w:rPr>
          <w:color w:val="1F2937"/>
          <w:lang w:val="es-AR"/>
        </w:rPr>
        <w:t>(2, 3),</w:t>
      </w:r>
      <w:r w:rsidRPr="007F09C9">
        <w:rPr>
          <w:lang w:val="es-AR"/>
        </w:rPr>
        <w:br/>
      </w:r>
      <w:r w:rsidRPr="007F09C9">
        <w:rPr>
          <w:color w:val="1F2937"/>
          <w:lang w:val="es-AR"/>
        </w:rPr>
        <w:t xml:space="preserve">    2, </w:t>
      </w:r>
      <w:proofErr w:type="spellStart"/>
      <w:r w:rsidRPr="007F09C9">
        <w:rPr>
          <w:color w:val="1F2937"/>
          <w:lang w:val="es-AR"/>
        </w:rPr>
        <w:t>List.of</w:t>
      </w:r>
      <w:proofErr w:type="spellEnd"/>
      <w:r w:rsidRPr="007F09C9">
        <w:rPr>
          <w:color w:val="1F2937"/>
          <w:lang w:val="es-AR"/>
        </w:rPr>
        <w:t>(1, 4),</w:t>
      </w:r>
      <w:r w:rsidRPr="007F09C9">
        <w:rPr>
          <w:lang w:val="es-AR"/>
        </w:rPr>
        <w:br/>
      </w:r>
      <w:r w:rsidRPr="007F09C9">
        <w:rPr>
          <w:color w:val="1F2937"/>
          <w:lang w:val="es-AR"/>
        </w:rPr>
        <w:t xml:space="preserve">    3, </w:t>
      </w:r>
      <w:proofErr w:type="spellStart"/>
      <w:r w:rsidRPr="007F09C9">
        <w:rPr>
          <w:color w:val="1F2937"/>
          <w:lang w:val="es-AR"/>
        </w:rPr>
        <w:t>List.of</w:t>
      </w:r>
      <w:proofErr w:type="spellEnd"/>
      <w:r w:rsidRPr="007F09C9">
        <w:rPr>
          <w:color w:val="1F2937"/>
          <w:lang w:val="es-AR"/>
        </w:rPr>
        <w:t>(1),</w:t>
      </w:r>
      <w:r w:rsidRPr="007F09C9">
        <w:rPr>
          <w:lang w:val="es-AR"/>
        </w:rPr>
        <w:br/>
      </w:r>
      <w:r w:rsidRPr="007F09C9">
        <w:rPr>
          <w:color w:val="1F2937"/>
          <w:lang w:val="es-AR"/>
        </w:rPr>
        <w:t xml:space="preserve">    4, </w:t>
      </w:r>
      <w:proofErr w:type="spellStart"/>
      <w:r w:rsidRPr="007F09C9">
        <w:rPr>
          <w:color w:val="1F2937"/>
          <w:lang w:val="es-AR"/>
        </w:rPr>
        <w:t>List.of</w:t>
      </w:r>
      <w:proofErr w:type="spellEnd"/>
      <w:r w:rsidRPr="007F09C9">
        <w:rPr>
          <w:color w:val="1F2937"/>
          <w:lang w:val="es-AR"/>
        </w:rPr>
        <w:t>(2)</w:t>
      </w:r>
      <w:r w:rsidRPr="007F09C9">
        <w:rPr>
          <w:lang w:val="es-AR"/>
        </w:rPr>
        <w:br/>
      </w:r>
      <w:r w:rsidRPr="007F09C9">
        <w:rPr>
          <w:color w:val="1F2937"/>
          <w:lang w:val="es-AR"/>
        </w:rPr>
        <w:t>);</w:t>
      </w:r>
      <w:r w:rsidRPr="007F09C9">
        <w:rPr>
          <w:lang w:val="es-AR"/>
        </w:rPr>
        <w:br/>
      </w:r>
      <w:r w:rsidRPr="007F09C9">
        <w:rPr>
          <w:lang w:val="es-AR"/>
        </w:rPr>
        <w:br/>
      </w:r>
      <w:r w:rsidRPr="007F09C9">
        <w:rPr>
          <w:color w:val="1F2937"/>
          <w:lang w:val="es-AR"/>
        </w:rPr>
        <w:t>// Tiene 4 vértices, 3 aristas, está conectado y no tiene ciclos.</w:t>
      </w:r>
    </w:p>
    <w:p w14:paraId="469E6AE2" w14:textId="77777777" w:rsidR="00F12B66" w:rsidRPr="007F09C9" w:rsidRDefault="00000000">
      <w:pPr>
        <w:pStyle w:val="Ttulo1"/>
        <w:rPr>
          <w:lang w:val="es-AR"/>
        </w:rPr>
      </w:pPr>
      <w:r w:rsidRPr="007F09C9">
        <w:rPr>
          <w:lang w:val="es-AR"/>
        </w:rPr>
        <w:t xml:space="preserve">15. ¿Dónde aparecen </w:t>
      </w:r>
      <w:proofErr w:type="spellStart"/>
      <w:r w:rsidRPr="007F09C9">
        <w:rPr>
          <w:lang w:val="es-AR"/>
        </w:rPr>
        <w:t>TreeSet</w:t>
      </w:r>
      <w:proofErr w:type="spellEnd"/>
      <w:r w:rsidRPr="007F09C9">
        <w:rPr>
          <w:lang w:val="es-AR"/>
        </w:rPr>
        <w:t xml:space="preserve"> y </w:t>
      </w:r>
      <w:proofErr w:type="spellStart"/>
      <w:r w:rsidRPr="007F09C9">
        <w:rPr>
          <w:lang w:val="es-AR"/>
        </w:rPr>
        <w:t>TreeMap</w:t>
      </w:r>
      <w:proofErr w:type="spellEnd"/>
      <w:r w:rsidRPr="007F09C9">
        <w:rPr>
          <w:lang w:val="es-AR"/>
        </w:rPr>
        <w:t>?</w:t>
      </w:r>
    </w:p>
    <w:p w14:paraId="46774375" w14:textId="77777777" w:rsidR="00F12B66" w:rsidRPr="007F09C9" w:rsidRDefault="00000000">
      <w:pPr>
        <w:rPr>
          <w:lang w:val="es-AR"/>
        </w:rPr>
      </w:pPr>
      <w:proofErr w:type="spellStart"/>
      <w:r w:rsidRPr="007F09C9">
        <w:rPr>
          <w:lang w:val="es-AR"/>
        </w:rPr>
        <w:t>TreeSet</w:t>
      </w:r>
      <w:proofErr w:type="spellEnd"/>
      <w:r w:rsidRPr="007F09C9">
        <w:rPr>
          <w:lang w:val="es-AR"/>
        </w:rPr>
        <w:t xml:space="preserve"> y </w:t>
      </w:r>
      <w:proofErr w:type="spellStart"/>
      <w:r w:rsidRPr="007F09C9">
        <w:rPr>
          <w:lang w:val="es-AR"/>
        </w:rPr>
        <w:t>TreeMap</w:t>
      </w:r>
      <w:proofErr w:type="spellEnd"/>
      <w:r w:rsidRPr="007F09C9">
        <w:rPr>
          <w:lang w:val="es-AR"/>
        </w:rPr>
        <w:t xml:space="preserve"> no son grafos por sí mismos. Son colecciones basadas internamente en árboles balanceados que pueden utilizarse dentro de una representación de grafo cuando queremos mantener vértices o vecinos ordenados.</w:t>
      </w:r>
    </w:p>
    <w:p w14:paraId="6863B3CC" w14:textId="77777777" w:rsidR="00F12B66" w:rsidRPr="007F09C9" w:rsidRDefault="00000000">
      <w:pPr>
        <w:pStyle w:val="CdigoJava"/>
        <w:shd w:val="clear" w:color="auto" w:fill="F7F8FA"/>
        <w:rPr>
          <w:lang w:val="es-AR"/>
        </w:rPr>
      </w:pPr>
      <w:proofErr w:type="spellStart"/>
      <w:r w:rsidRPr="007F09C9">
        <w:rPr>
          <w:color w:val="1F2937"/>
          <w:lang w:val="es-AR"/>
        </w:rPr>
        <w:t>Map</w:t>
      </w:r>
      <w:proofErr w:type="spellEnd"/>
      <w:r w:rsidRPr="007F09C9">
        <w:rPr>
          <w:color w:val="1F2937"/>
          <w:lang w:val="es-AR"/>
        </w:rPr>
        <w:t xml:space="preserve">&lt;String, Set&lt;String&gt;&gt; </w:t>
      </w:r>
      <w:proofErr w:type="spellStart"/>
      <w:r w:rsidRPr="007F09C9">
        <w:rPr>
          <w:color w:val="1F2937"/>
          <w:lang w:val="es-AR"/>
        </w:rPr>
        <w:t>grafoOrdenado</w:t>
      </w:r>
      <w:proofErr w:type="spellEnd"/>
      <w:r w:rsidRPr="007F09C9">
        <w:rPr>
          <w:color w:val="1F2937"/>
          <w:lang w:val="es-AR"/>
        </w:rPr>
        <w:t xml:space="preserve"> = new </w:t>
      </w:r>
      <w:proofErr w:type="spellStart"/>
      <w:r w:rsidRPr="007F09C9">
        <w:rPr>
          <w:color w:val="1F2937"/>
          <w:lang w:val="es-AR"/>
        </w:rPr>
        <w:t>TreeMap</w:t>
      </w:r>
      <w:proofErr w:type="spellEnd"/>
      <w:r w:rsidRPr="007F09C9">
        <w:rPr>
          <w:color w:val="1F2937"/>
          <w:lang w:val="es-AR"/>
        </w:rPr>
        <w:t>&lt;&gt;();</w:t>
      </w:r>
      <w:r w:rsidRPr="007F09C9">
        <w:rPr>
          <w:lang w:val="es-AR"/>
        </w:rPr>
        <w:br/>
      </w:r>
      <w:proofErr w:type="spellStart"/>
      <w:r w:rsidRPr="007F09C9">
        <w:rPr>
          <w:color w:val="1F2937"/>
          <w:lang w:val="es-AR"/>
        </w:rPr>
        <w:t>grafoOrdenado.put</w:t>
      </w:r>
      <w:proofErr w:type="spellEnd"/>
      <w:r w:rsidRPr="007F09C9">
        <w:rPr>
          <w:color w:val="1F2937"/>
          <w:lang w:val="es-AR"/>
        </w:rPr>
        <w:t xml:space="preserve">("Córdoba", new </w:t>
      </w:r>
      <w:proofErr w:type="spellStart"/>
      <w:r w:rsidRPr="007F09C9">
        <w:rPr>
          <w:color w:val="1F2937"/>
          <w:lang w:val="es-AR"/>
        </w:rPr>
        <w:t>TreeSet</w:t>
      </w:r>
      <w:proofErr w:type="spellEnd"/>
      <w:r w:rsidRPr="007F09C9">
        <w:rPr>
          <w:color w:val="1F2937"/>
          <w:lang w:val="es-AR"/>
        </w:rPr>
        <w:t>&lt;&gt;());</w:t>
      </w:r>
      <w:r w:rsidRPr="007F09C9">
        <w:rPr>
          <w:lang w:val="es-AR"/>
        </w:rPr>
        <w:br/>
      </w:r>
      <w:proofErr w:type="spellStart"/>
      <w:r w:rsidRPr="007F09C9">
        <w:rPr>
          <w:color w:val="1F2937"/>
          <w:lang w:val="es-AR"/>
        </w:rPr>
        <w:t>grafoOrdenado.put</w:t>
      </w:r>
      <w:proofErr w:type="spellEnd"/>
      <w:r w:rsidRPr="007F09C9">
        <w:rPr>
          <w:color w:val="1F2937"/>
          <w:lang w:val="es-AR"/>
        </w:rPr>
        <w:t xml:space="preserve">("Buenos Aires", new </w:t>
      </w:r>
      <w:proofErr w:type="spellStart"/>
      <w:r w:rsidRPr="007F09C9">
        <w:rPr>
          <w:color w:val="1F2937"/>
          <w:lang w:val="es-AR"/>
        </w:rPr>
        <w:t>TreeSet</w:t>
      </w:r>
      <w:proofErr w:type="spellEnd"/>
      <w:r w:rsidRPr="007F09C9">
        <w:rPr>
          <w:color w:val="1F2937"/>
          <w:lang w:val="es-AR"/>
        </w:rPr>
        <w:t>&lt;&gt;());</w:t>
      </w:r>
      <w:r w:rsidRPr="007F09C9">
        <w:rPr>
          <w:lang w:val="es-AR"/>
        </w:rPr>
        <w:br/>
      </w:r>
      <w:proofErr w:type="spellStart"/>
      <w:r w:rsidRPr="007F09C9">
        <w:rPr>
          <w:color w:val="1F2937"/>
          <w:lang w:val="es-AR"/>
        </w:rPr>
        <w:t>grafoOrdenado.put</w:t>
      </w:r>
      <w:proofErr w:type="spellEnd"/>
      <w:r w:rsidRPr="007F09C9">
        <w:rPr>
          <w:color w:val="1F2937"/>
          <w:lang w:val="es-AR"/>
        </w:rPr>
        <w:t xml:space="preserve">("Rosario", new </w:t>
      </w:r>
      <w:proofErr w:type="spellStart"/>
      <w:r w:rsidRPr="007F09C9">
        <w:rPr>
          <w:color w:val="1F2937"/>
          <w:lang w:val="es-AR"/>
        </w:rPr>
        <w:t>TreeSet</w:t>
      </w:r>
      <w:proofErr w:type="spellEnd"/>
      <w:r w:rsidRPr="007F09C9">
        <w:rPr>
          <w:color w:val="1F2937"/>
          <w:lang w:val="es-AR"/>
        </w:rPr>
        <w:t>&lt;&gt;());</w:t>
      </w:r>
      <w:r w:rsidRPr="007F09C9">
        <w:rPr>
          <w:lang w:val="es-AR"/>
        </w:rPr>
        <w:br/>
      </w:r>
      <w:r w:rsidRPr="007F09C9">
        <w:rPr>
          <w:lang w:val="es-AR"/>
        </w:rPr>
        <w:br/>
      </w:r>
      <w:proofErr w:type="spellStart"/>
      <w:r w:rsidRPr="007F09C9">
        <w:rPr>
          <w:color w:val="1F2937"/>
          <w:lang w:val="es-AR"/>
        </w:rPr>
        <w:t>grafoOrdenado.get</w:t>
      </w:r>
      <w:proofErr w:type="spellEnd"/>
      <w:r w:rsidRPr="007F09C9">
        <w:rPr>
          <w:color w:val="1F2937"/>
          <w:lang w:val="es-AR"/>
        </w:rPr>
        <w:t>("Buenos Aires").</w:t>
      </w:r>
      <w:proofErr w:type="spellStart"/>
      <w:r w:rsidRPr="007F09C9">
        <w:rPr>
          <w:color w:val="1F2937"/>
          <w:lang w:val="es-AR"/>
        </w:rPr>
        <w:t>add</w:t>
      </w:r>
      <w:proofErr w:type="spellEnd"/>
      <w:r w:rsidRPr="007F09C9">
        <w:rPr>
          <w:color w:val="1F2937"/>
          <w:lang w:val="es-AR"/>
        </w:rPr>
        <w:t>("Rosario");</w:t>
      </w:r>
      <w:r w:rsidRPr="007F09C9">
        <w:rPr>
          <w:lang w:val="es-AR"/>
        </w:rPr>
        <w:br/>
      </w:r>
      <w:proofErr w:type="spellStart"/>
      <w:r w:rsidRPr="007F09C9">
        <w:rPr>
          <w:color w:val="1F2937"/>
          <w:lang w:val="es-AR"/>
        </w:rPr>
        <w:t>grafoOrdenado.get</w:t>
      </w:r>
      <w:proofErr w:type="spellEnd"/>
      <w:r w:rsidRPr="007F09C9">
        <w:rPr>
          <w:color w:val="1F2937"/>
          <w:lang w:val="es-AR"/>
        </w:rPr>
        <w:t>("Buenos Aires").</w:t>
      </w:r>
      <w:proofErr w:type="spellStart"/>
      <w:r w:rsidRPr="007F09C9">
        <w:rPr>
          <w:color w:val="1F2937"/>
          <w:lang w:val="es-AR"/>
        </w:rPr>
        <w:t>add</w:t>
      </w:r>
      <w:proofErr w:type="spellEnd"/>
      <w:r w:rsidRPr="007F09C9">
        <w:rPr>
          <w:color w:val="1F2937"/>
          <w:lang w:val="es-AR"/>
        </w:rPr>
        <w:t>("Córdoba");</w:t>
      </w:r>
      <w:r w:rsidRPr="007F09C9">
        <w:rPr>
          <w:lang w:val="es-AR"/>
        </w:rPr>
        <w:br/>
      </w:r>
      <w:r w:rsidRPr="007F09C9">
        <w:rPr>
          <w:lang w:val="es-AR"/>
        </w:rPr>
        <w:br/>
      </w:r>
      <w:proofErr w:type="spellStart"/>
      <w:r w:rsidRPr="007F09C9">
        <w:rPr>
          <w:color w:val="1F2937"/>
          <w:lang w:val="es-AR"/>
        </w:rPr>
        <w:t>System.out.println</w:t>
      </w:r>
      <w:proofErr w:type="spellEnd"/>
      <w:r w:rsidRPr="007F09C9">
        <w:rPr>
          <w:color w:val="1F2937"/>
          <w:lang w:val="es-AR"/>
        </w:rPr>
        <w:t>(</w:t>
      </w:r>
      <w:proofErr w:type="spellStart"/>
      <w:r w:rsidRPr="007F09C9">
        <w:rPr>
          <w:color w:val="1F2937"/>
          <w:lang w:val="es-AR"/>
        </w:rPr>
        <w:t>grafoOrdenado</w:t>
      </w:r>
      <w:proofErr w:type="spellEnd"/>
      <w:r w:rsidRPr="007F09C9">
        <w:rPr>
          <w:color w:val="1F2937"/>
          <w:lang w:val="es-AR"/>
        </w:rPr>
        <w:t>);</w:t>
      </w:r>
      <w:r w:rsidRPr="007F09C9">
        <w:rPr>
          <w:lang w:val="es-AR"/>
        </w:rPr>
        <w:br/>
      </w:r>
      <w:r w:rsidRPr="007F09C9">
        <w:rPr>
          <w:color w:val="1F2937"/>
          <w:lang w:val="es-AR"/>
        </w:rPr>
        <w:t>// Claves y vecinos aparecen ordenados alfabéticamente.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F12B66" w:rsidRPr="00F43CCD" w14:paraId="0C446F10" w14:textId="77777777">
        <w:trPr>
          <w:jc w:val="center"/>
        </w:trPr>
        <w:tc>
          <w:tcPr>
            <w:tcW w:w="93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F58036" w14:textId="77777777" w:rsidR="00F12B66" w:rsidRPr="007F09C9" w:rsidRDefault="00000000">
            <w:pPr>
              <w:spacing w:after="40" w:line="264" w:lineRule="auto"/>
              <w:rPr>
                <w:lang w:val="es-AR"/>
              </w:rPr>
            </w:pPr>
            <w:r w:rsidRPr="007F09C9">
              <w:rPr>
                <w:b/>
                <w:color w:val="1F4D78"/>
                <w:lang w:val="es-AR"/>
              </w:rPr>
              <w:t xml:space="preserve">Aclaración conceptual: </w:t>
            </w:r>
            <w:r w:rsidRPr="007F09C9">
              <w:rPr>
                <w:lang w:val="es-AR"/>
              </w:rPr>
              <w:t xml:space="preserve">Que </w:t>
            </w:r>
            <w:proofErr w:type="spellStart"/>
            <w:r w:rsidRPr="007F09C9">
              <w:rPr>
                <w:lang w:val="es-AR"/>
              </w:rPr>
              <w:t>TreeMap</w:t>
            </w:r>
            <w:proofErr w:type="spellEnd"/>
            <w:r w:rsidRPr="007F09C9">
              <w:rPr>
                <w:lang w:val="es-AR"/>
              </w:rPr>
              <w:t xml:space="preserve"> use un árbol internamente no convierte a los datos almacenados en un árbol. Aquí el </w:t>
            </w:r>
            <w:proofErr w:type="spellStart"/>
            <w:r w:rsidRPr="007F09C9">
              <w:rPr>
                <w:lang w:val="es-AR"/>
              </w:rPr>
              <w:t>Map</w:t>
            </w:r>
            <w:proofErr w:type="spellEnd"/>
            <w:r w:rsidRPr="007F09C9">
              <w:rPr>
                <w:lang w:val="es-AR"/>
              </w:rPr>
              <w:t xml:space="preserve"> solo funciona como contenedor de la lista de adyacencia del grafo.</w:t>
            </w:r>
          </w:p>
        </w:tc>
      </w:tr>
    </w:tbl>
    <w:p w14:paraId="38656B51" w14:textId="77777777" w:rsidR="00F12B66" w:rsidRPr="007F09C9" w:rsidRDefault="00000000">
      <w:pPr>
        <w:pStyle w:val="Ttulo1"/>
        <w:rPr>
          <w:lang w:val="es-AR"/>
        </w:rPr>
      </w:pPr>
      <w:r w:rsidRPr="007F09C9">
        <w:rPr>
          <w:lang w:val="es-AR"/>
        </w:rPr>
        <w:lastRenderedPageBreak/>
        <w:t>16. Implementación integradora: Grafo no dirigido</w:t>
      </w:r>
    </w:p>
    <w:p w14:paraId="25D2C63D" w14:textId="77777777" w:rsidR="00F12B66" w:rsidRPr="007F09C9" w:rsidRDefault="00000000">
      <w:pPr>
        <w:rPr>
          <w:lang w:val="es-AR"/>
        </w:rPr>
      </w:pPr>
      <w:r w:rsidRPr="007F09C9">
        <w:rPr>
          <w:lang w:val="es-AR"/>
        </w:rPr>
        <w:t xml:space="preserve">La siguiente clase reúne los conceptos principales. Usa </w:t>
      </w:r>
      <w:proofErr w:type="spellStart"/>
      <w:r w:rsidRPr="007F09C9">
        <w:rPr>
          <w:lang w:val="es-AR"/>
        </w:rPr>
        <w:t>Map</w:t>
      </w:r>
      <w:proofErr w:type="spellEnd"/>
      <w:r w:rsidRPr="007F09C9">
        <w:rPr>
          <w:lang w:val="es-AR"/>
        </w:rPr>
        <w:t xml:space="preserve"> para asociar cada vértice con su Set de vecinos. Set evita vecinos duplicados y </w:t>
      </w:r>
      <w:proofErr w:type="spellStart"/>
      <w:r w:rsidRPr="007F09C9">
        <w:rPr>
          <w:lang w:val="es-AR"/>
        </w:rPr>
        <w:t>TreeMap</w:t>
      </w:r>
      <w:proofErr w:type="spellEnd"/>
      <w:r w:rsidRPr="007F09C9">
        <w:rPr>
          <w:lang w:val="es-AR"/>
        </w:rPr>
        <w:t>/</w:t>
      </w:r>
      <w:proofErr w:type="spellStart"/>
      <w:r w:rsidRPr="007F09C9">
        <w:rPr>
          <w:lang w:val="es-AR"/>
        </w:rPr>
        <w:t>TreeSet</w:t>
      </w:r>
      <w:proofErr w:type="spellEnd"/>
      <w:r w:rsidRPr="007F09C9">
        <w:rPr>
          <w:lang w:val="es-AR"/>
        </w:rPr>
        <w:t xml:space="preserve"> mantienen una salida ordenada.</w:t>
      </w:r>
    </w:p>
    <w:p w14:paraId="220BD466" w14:textId="77777777" w:rsidR="00F12B66" w:rsidRDefault="00000000">
      <w:pPr>
        <w:pStyle w:val="CdigoJava"/>
        <w:shd w:val="clear" w:color="auto" w:fill="F7F8FA"/>
      </w:pPr>
      <w:r>
        <w:rPr>
          <w:color w:val="1F2937"/>
        </w:rPr>
        <w:t xml:space="preserve">import </w:t>
      </w:r>
      <w:proofErr w:type="spellStart"/>
      <w:r>
        <w:rPr>
          <w:color w:val="1F2937"/>
        </w:rPr>
        <w:t>java.util.Collections</w:t>
      </w:r>
      <w:proofErr w:type="spellEnd"/>
      <w:r>
        <w:rPr>
          <w:color w:val="1F2937"/>
        </w:rPr>
        <w:t>;</w:t>
      </w:r>
      <w:r>
        <w:br/>
      </w:r>
      <w:r>
        <w:rPr>
          <w:color w:val="1F2937"/>
        </w:rPr>
        <w:t xml:space="preserve">import </w:t>
      </w:r>
      <w:proofErr w:type="spellStart"/>
      <w:r>
        <w:rPr>
          <w:color w:val="1F2937"/>
        </w:rPr>
        <w:t>java.util.Map</w:t>
      </w:r>
      <w:proofErr w:type="spellEnd"/>
      <w:r>
        <w:rPr>
          <w:color w:val="1F2937"/>
        </w:rPr>
        <w:t>;</w:t>
      </w:r>
      <w:r>
        <w:br/>
      </w:r>
      <w:r>
        <w:rPr>
          <w:color w:val="1F2937"/>
        </w:rPr>
        <w:t>import java.util.Set;</w:t>
      </w:r>
      <w:r>
        <w:br/>
      </w:r>
      <w:r>
        <w:rPr>
          <w:color w:val="1F2937"/>
        </w:rPr>
        <w:t>import java.util.TreeMap;</w:t>
      </w:r>
      <w:r>
        <w:br/>
      </w:r>
      <w:r>
        <w:rPr>
          <w:color w:val="1F2937"/>
        </w:rPr>
        <w:t>import java.util.TreeSet;</w:t>
      </w:r>
      <w:r>
        <w:br/>
      </w:r>
      <w:r>
        <w:br/>
      </w:r>
      <w:r>
        <w:rPr>
          <w:color w:val="1F2937"/>
        </w:rPr>
        <w:t>public class GrafoNoDirigido {</w:t>
      </w:r>
      <w:r>
        <w:br/>
      </w:r>
      <w:r>
        <w:rPr>
          <w:color w:val="1F2937"/>
        </w:rPr>
        <w:t xml:space="preserve">    private final Map&lt;String, Set&lt;String&gt;&gt; adyacencias = new TreeMap&lt;&gt;();</w:t>
      </w:r>
      <w:r>
        <w:br/>
      </w:r>
      <w:r>
        <w:br/>
      </w:r>
      <w:r>
        <w:rPr>
          <w:color w:val="1F2937"/>
        </w:rPr>
        <w:t xml:space="preserve">    public void agregarVertice(String vertice) {</w:t>
      </w:r>
      <w:r>
        <w:br/>
      </w:r>
      <w:r>
        <w:rPr>
          <w:color w:val="1F2937"/>
        </w:rPr>
        <w:t xml:space="preserve">        validarNombre(vertice);</w:t>
      </w:r>
      <w:r>
        <w:br/>
      </w:r>
      <w:r>
        <w:rPr>
          <w:color w:val="1F2937"/>
        </w:rPr>
        <w:t xml:space="preserve">        adyacencias.putIfAbsent(vertice, new TreeSet&lt;&gt;());</w:t>
      </w:r>
      <w:r>
        <w:br/>
      </w:r>
      <w:r>
        <w:rPr>
          <w:color w:val="1F2937"/>
        </w:rPr>
        <w:t xml:space="preserve">    }</w:t>
      </w:r>
      <w:r>
        <w:br/>
      </w:r>
      <w:r>
        <w:br/>
      </w:r>
      <w:r>
        <w:rPr>
          <w:color w:val="1F2937"/>
        </w:rPr>
        <w:t xml:space="preserve">    public void agregarArista(String a, String b) {</w:t>
      </w:r>
      <w:r>
        <w:br/>
      </w:r>
      <w:r>
        <w:rPr>
          <w:color w:val="1F2937"/>
        </w:rPr>
        <w:t xml:space="preserve">        validarExistencia(a);</w:t>
      </w:r>
      <w:r>
        <w:br/>
      </w:r>
      <w:r>
        <w:rPr>
          <w:color w:val="1F2937"/>
        </w:rPr>
        <w:t xml:space="preserve">        validarExistencia(b);</w:t>
      </w:r>
      <w:r>
        <w:br/>
      </w:r>
      <w:r>
        <w:rPr>
          <w:color w:val="1F2937"/>
        </w:rPr>
        <w:t xml:space="preserve">        adyacencias.get(a).add(b);</w:t>
      </w:r>
      <w:r>
        <w:br/>
      </w:r>
      <w:r>
        <w:rPr>
          <w:color w:val="1F2937"/>
        </w:rPr>
        <w:t xml:space="preserve">        adyacencias.get(b).add(a);</w:t>
      </w:r>
      <w:r>
        <w:br/>
      </w:r>
      <w:r>
        <w:rPr>
          <w:color w:val="1F2937"/>
        </w:rPr>
        <w:t xml:space="preserve">    }</w:t>
      </w:r>
      <w:r>
        <w:br/>
      </w:r>
      <w:r>
        <w:br/>
      </w:r>
      <w:r>
        <w:rPr>
          <w:color w:val="1F2937"/>
        </w:rPr>
        <w:t xml:space="preserve">    public Set&lt;String&gt; obtenerVecinos(String vertice) {</w:t>
      </w:r>
      <w:r>
        <w:br/>
      </w:r>
      <w:r>
        <w:rPr>
          <w:color w:val="1F2937"/>
        </w:rPr>
        <w:t xml:space="preserve">        validarExistencia(vertice);</w:t>
      </w:r>
      <w:r>
        <w:br/>
      </w:r>
      <w:r>
        <w:rPr>
          <w:color w:val="1F2937"/>
        </w:rPr>
        <w:t xml:space="preserve">        return Collections.unmodifiableSet(adyacencias.get(vertice));</w:t>
      </w:r>
      <w:r>
        <w:br/>
      </w:r>
      <w:r>
        <w:rPr>
          <w:color w:val="1F2937"/>
        </w:rPr>
        <w:t xml:space="preserve">    }</w:t>
      </w:r>
      <w:r>
        <w:br/>
      </w:r>
      <w:r>
        <w:br/>
      </w:r>
      <w:r>
        <w:rPr>
          <w:color w:val="1F2937"/>
        </w:rPr>
        <w:t xml:space="preserve">    public int obtenerGrado(String vertice) {</w:t>
      </w:r>
      <w:r>
        <w:br/>
      </w:r>
      <w:r>
        <w:rPr>
          <w:color w:val="1F2937"/>
        </w:rPr>
        <w:t xml:space="preserve">        return obtenerVecinos(vertice).size();</w:t>
      </w:r>
      <w:r>
        <w:br/>
      </w:r>
      <w:r>
        <w:rPr>
          <w:color w:val="1F2937"/>
        </w:rPr>
        <w:t xml:space="preserve">    }</w:t>
      </w:r>
      <w:r>
        <w:br/>
      </w:r>
      <w:r>
        <w:br/>
      </w:r>
      <w:r>
        <w:rPr>
          <w:color w:val="1F2937"/>
        </w:rPr>
        <w:t xml:space="preserve">    public boolean existeArista(String a, String b) {</w:t>
      </w:r>
      <w:r>
        <w:br/>
      </w:r>
      <w:r>
        <w:rPr>
          <w:color w:val="1F2937"/>
        </w:rPr>
        <w:t xml:space="preserve">        validarExistencia(a);</w:t>
      </w:r>
      <w:r>
        <w:br/>
      </w:r>
      <w:r>
        <w:rPr>
          <w:color w:val="1F2937"/>
        </w:rPr>
        <w:t xml:space="preserve">        validarExistencia(b);</w:t>
      </w:r>
      <w:r>
        <w:br/>
      </w:r>
      <w:r>
        <w:rPr>
          <w:color w:val="1F2937"/>
        </w:rPr>
        <w:t xml:space="preserve">        return adyacencias.get(a).contains(b);</w:t>
      </w:r>
      <w:r>
        <w:br/>
      </w:r>
      <w:r>
        <w:rPr>
          <w:color w:val="1F2937"/>
        </w:rPr>
        <w:t xml:space="preserve">    }</w:t>
      </w:r>
      <w:r>
        <w:br/>
      </w:r>
      <w:r>
        <w:br/>
      </w:r>
      <w:r>
        <w:rPr>
          <w:color w:val="1F2937"/>
        </w:rPr>
        <w:t xml:space="preserve">    public void mostrar() {</w:t>
      </w:r>
      <w:r>
        <w:br/>
      </w:r>
      <w:r>
        <w:rPr>
          <w:color w:val="1F2937"/>
        </w:rPr>
        <w:t xml:space="preserve">        adyacencias.forEach((vertice, vecinos) -&gt;</w:t>
      </w:r>
      <w:r>
        <w:br/>
      </w:r>
      <w:r>
        <w:rPr>
          <w:color w:val="1F2937"/>
        </w:rPr>
        <w:t xml:space="preserve">            System.out.println(vertice + " -&gt; " + vecinos));</w:t>
      </w:r>
      <w:r>
        <w:br/>
      </w:r>
      <w:r>
        <w:rPr>
          <w:color w:val="1F2937"/>
        </w:rPr>
        <w:t xml:space="preserve">    }</w:t>
      </w:r>
      <w:r>
        <w:br/>
      </w:r>
      <w:r>
        <w:br/>
      </w:r>
      <w:r>
        <w:rPr>
          <w:color w:val="1F2937"/>
        </w:rPr>
        <w:t xml:space="preserve">    private void validarExistencia(String vertice) {</w:t>
      </w:r>
      <w:r>
        <w:br/>
      </w:r>
      <w:r>
        <w:rPr>
          <w:color w:val="1F2937"/>
        </w:rPr>
        <w:t xml:space="preserve">        if (!adyacencias.containsKey(vertice)) {</w:t>
      </w:r>
      <w:r>
        <w:br/>
      </w:r>
      <w:r>
        <w:rPr>
          <w:color w:val="1F2937"/>
        </w:rPr>
        <w:t xml:space="preserve">            throw new IllegalArgumentException("No existe: " + vertice);</w:t>
      </w:r>
      <w:r>
        <w:br/>
      </w:r>
      <w:r>
        <w:rPr>
          <w:color w:val="1F2937"/>
        </w:rPr>
        <w:t xml:space="preserve">        }</w:t>
      </w:r>
      <w:r>
        <w:br/>
      </w:r>
      <w:r>
        <w:rPr>
          <w:color w:val="1F2937"/>
        </w:rPr>
        <w:t xml:space="preserve">    }</w:t>
      </w:r>
      <w:r>
        <w:br/>
      </w:r>
      <w:r>
        <w:br/>
      </w:r>
      <w:r>
        <w:rPr>
          <w:color w:val="1F2937"/>
        </w:rPr>
        <w:t xml:space="preserve">    private void validarNombre(String vertice) {</w:t>
      </w:r>
      <w:r>
        <w:br/>
      </w:r>
      <w:r>
        <w:rPr>
          <w:color w:val="1F2937"/>
        </w:rPr>
        <w:t xml:space="preserve">        if (vertice == null || vertice.isBlank()) {</w:t>
      </w:r>
      <w:r>
        <w:br/>
      </w:r>
      <w:r>
        <w:rPr>
          <w:color w:val="1F2937"/>
        </w:rPr>
        <w:t xml:space="preserve">            throw new IllegalArgumentException("Nombre inválido");</w:t>
      </w:r>
      <w:r>
        <w:br/>
      </w:r>
      <w:r>
        <w:rPr>
          <w:color w:val="1F2937"/>
        </w:rPr>
        <w:t xml:space="preserve">        }</w:t>
      </w:r>
      <w:r>
        <w:br/>
      </w:r>
      <w:r>
        <w:rPr>
          <w:color w:val="1F2937"/>
        </w:rPr>
        <w:t xml:space="preserve">    }</w:t>
      </w:r>
      <w:r>
        <w:br/>
      </w:r>
      <w:r>
        <w:rPr>
          <w:color w:val="1F2937"/>
        </w:rPr>
        <w:t>}</w:t>
      </w:r>
    </w:p>
    <w:p w14:paraId="3AE01669" w14:textId="77777777" w:rsidR="00F12B66" w:rsidRPr="007F09C9" w:rsidRDefault="00000000">
      <w:pPr>
        <w:pStyle w:val="Ttulo2"/>
        <w:rPr>
          <w:lang w:val="es-AR"/>
        </w:rPr>
      </w:pPr>
      <w:r w:rsidRPr="007F09C9">
        <w:rPr>
          <w:lang w:val="es-AR"/>
        </w:rPr>
        <w:t>Clase App</w:t>
      </w:r>
    </w:p>
    <w:p w14:paraId="41C88D51" w14:textId="77777777" w:rsidR="00F12B66" w:rsidRPr="007F09C9" w:rsidRDefault="00000000">
      <w:pPr>
        <w:pStyle w:val="CdigoJava"/>
        <w:shd w:val="clear" w:color="auto" w:fill="F7F8FA"/>
        <w:rPr>
          <w:lang w:val="es-AR"/>
        </w:rPr>
      </w:pPr>
      <w:proofErr w:type="spellStart"/>
      <w:r w:rsidRPr="007F09C9">
        <w:rPr>
          <w:color w:val="1F2937"/>
          <w:lang w:val="es-AR"/>
        </w:rPr>
        <w:t>public</w:t>
      </w:r>
      <w:proofErr w:type="spellEnd"/>
      <w:r w:rsidRPr="007F09C9">
        <w:rPr>
          <w:color w:val="1F2937"/>
          <w:lang w:val="es-AR"/>
        </w:rPr>
        <w:t xml:space="preserve"> </w:t>
      </w:r>
      <w:proofErr w:type="spellStart"/>
      <w:r w:rsidRPr="007F09C9">
        <w:rPr>
          <w:color w:val="1F2937"/>
          <w:lang w:val="es-AR"/>
        </w:rPr>
        <w:t>class</w:t>
      </w:r>
      <w:proofErr w:type="spellEnd"/>
      <w:r w:rsidRPr="007F09C9">
        <w:rPr>
          <w:color w:val="1F2937"/>
          <w:lang w:val="es-AR"/>
        </w:rPr>
        <w:t xml:space="preserve"> App {</w:t>
      </w:r>
      <w:r w:rsidRPr="007F09C9">
        <w:rPr>
          <w:lang w:val="es-AR"/>
        </w:rPr>
        <w:br/>
      </w:r>
      <w:r w:rsidRPr="007F09C9">
        <w:rPr>
          <w:color w:val="1F2937"/>
          <w:lang w:val="es-AR"/>
        </w:rPr>
        <w:t xml:space="preserve">    </w:t>
      </w:r>
      <w:proofErr w:type="spellStart"/>
      <w:r w:rsidRPr="007F09C9">
        <w:rPr>
          <w:color w:val="1F2937"/>
          <w:lang w:val="es-AR"/>
        </w:rPr>
        <w:t>public</w:t>
      </w:r>
      <w:proofErr w:type="spellEnd"/>
      <w:r w:rsidRPr="007F09C9">
        <w:rPr>
          <w:color w:val="1F2937"/>
          <w:lang w:val="es-AR"/>
        </w:rPr>
        <w:t xml:space="preserve"> </w:t>
      </w:r>
      <w:proofErr w:type="spellStart"/>
      <w:r w:rsidRPr="007F09C9">
        <w:rPr>
          <w:color w:val="1F2937"/>
          <w:lang w:val="es-AR"/>
        </w:rPr>
        <w:t>static</w:t>
      </w:r>
      <w:proofErr w:type="spellEnd"/>
      <w:r w:rsidRPr="007F09C9">
        <w:rPr>
          <w:color w:val="1F2937"/>
          <w:lang w:val="es-AR"/>
        </w:rPr>
        <w:t xml:space="preserve"> </w:t>
      </w:r>
      <w:proofErr w:type="spellStart"/>
      <w:r w:rsidRPr="007F09C9">
        <w:rPr>
          <w:color w:val="1F2937"/>
          <w:lang w:val="es-AR"/>
        </w:rPr>
        <w:t>void</w:t>
      </w:r>
      <w:proofErr w:type="spellEnd"/>
      <w:r w:rsidRPr="007F09C9">
        <w:rPr>
          <w:color w:val="1F2937"/>
          <w:lang w:val="es-AR"/>
        </w:rPr>
        <w:t xml:space="preserve"> </w:t>
      </w:r>
      <w:proofErr w:type="spellStart"/>
      <w:r w:rsidRPr="007F09C9">
        <w:rPr>
          <w:color w:val="1F2937"/>
          <w:lang w:val="es-AR"/>
        </w:rPr>
        <w:t>main</w:t>
      </w:r>
      <w:proofErr w:type="spellEnd"/>
      <w:r w:rsidRPr="007F09C9">
        <w:rPr>
          <w:color w:val="1F2937"/>
          <w:lang w:val="es-AR"/>
        </w:rPr>
        <w:t xml:space="preserve">(String[] </w:t>
      </w:r>
      <w:proofErr w:type="spellStart"/>
      <w:r w:rsidRPr="007F09C9">
        <w:rPr>
          <w:color w:val="1F2937"/>
          <w:lang w:val="es-AR"/>
        </w:rPr>
        <w:t>args</w:t>
      </w:r>
      <w:proofErr w:type="spellEnd"/>
      <w:r w:rsidRPr="007F09C9">
        <w:rPr>
          <w:color w:val="1F2937"/>
          <w:lang w:val="es-AR"/>
        </w:rPr>
        <w:t>) {</w:t>
      </w:r>
      <w:r w:rsidRPr="007F09C9">
        <w:rPr>
          <w:lang w:val="es-AR"/>
        </w:rPr>
        <w:br/>
      </w:r>
      <w:r w:rsidRPr="007F09C9">
        <w:rPr>
          <w:color w:val="1F2937"/>
          <w:lang w:val="es-AR"/>
        </w:rPr>
        <w:t xml:space="preserve">        </w:t>
      </w:r>
      <w:proofErr w:type="spellStart"/>
      <w:r w:rsidRPr="007F09C9">
        <w:rPr>
          <w:color w:val="1F2937"/>
          <w:lang w:val="es-AR"/>
        </w:rPr>
        <w:t>GrafoNoDirigido</w:t>
      </w:r>
      <w:proofErr w:type="spellEnd"/>
      <w:r w:rsidRPr="007F09C9">
        <w:rPr>
          <w:color w:val="1F2937"/>
          <w:lang w:val="es-AR"/>
        </w:rPr>
        <w:t xml:space="preserve"> grafo = new </w:t>
      </w:r>
      <w:proofErr w:type="spellStart"/>
      <w:r w:rsidRPr="007F09C9">
        <w:rPr>
          <w:color w:val="1F2937"/>
          <w:lang w:val="es-AR"/>
        </w:rPr>
        <w:t>GrafoNoDirigido</w:t>
      </w:r>
      <w:proofErr w:type="spellEnd"/>
      <w:r w:rsidRPr="007F09C9">
        <w:rPr>
          <w:color w:val="1F2937"/>
          <w:lang w:val="es-AR"/>
        </w:rPr>
        <w:t>();</w:t>
      </w:r>
      <w:r w:rsidRPr="007F09C9">
        <w:rPr>
          <w:lang w:val="es-AR"/>
        </w:rPr>
        <w:br/>
      </w:r>
      <w:r w:rsidRPr="007F09C9">
        <w:rPr>
          <w:lang w:val="es-AR"/>
        </w:rPr>
        <w:lastRenderedPageBreak/>
        <w:br/>
      </w:r>
      <w:r w:rsidRPr="007F09C9">
        <w:rPr>
          <w:color w:val="1F2937"/>
          <w:lang w:val="es-AR"/>
        </w:rPr>
        <w:t xml:space="preserve">        </w:t>
      </w:r>
      <w:proofErr w:type="spellStart"/>
      <w:r w:rsidRPr="007F09C9">
        <w:rPr>
          <w:color w:val="1F2937"/>
          <w:lang w:val="es-AR"/>
        </w:rPr>
        <w:t>grafo.agregarVertice</w:t>
      </w:r>
      <w:proofErr w:type="spellEnd"/>
      <w:r w:rsidRPr="007F09C9">
        <w:rPr>
          <w:color w:val="1F2937"/>
          <w:lang w:val="es-AR"/>
        </w:rPr>
        <w:t>("Buenos Aires");</w:t>
      </w:r>
      <w:r w:rsidRPr="007F09C9">
        <w:rPr>
          <w:lang w:val="es-AR"/>
        </w:rPr>
        <w:br/>
      </w:r>
      <w:r w:rsidRPr="007F09C9">
        <w:rPr>
          <w:color w:val="1F2937"/>
          <w:lang w:val="es-AR"/>
        </w:rPr>
        <w:t xml:space="preserve">        </w:t>
      </w:r>
      <w:proofErr w:type="spellStart"/>
      <w:r w:rsidRPr="007F09C9">
        <w:rPr>
          <w:color w:val="1F2937"/>
          <w:lang w:val="es-AR"/>
        </w:rPr>
        <w:t>grafo.agregarVertice</w:t>
      </w:r>
      <w:proofErr w:type="spellEnd"/>
      <w:r w:rsidRPr="007F09C9">
        <w:rPr>
          <w:color w:val="1F2937"/>
          <w:lang w:val="es-AR"/>
        </w:rPr>
        <w:t>("Rosario");</w:t>
      </w:r>
      <w:r w:rsidRPr="007F09C9">
        <w:rPr>
          <w:lang w:val="es-AR"/>
        </w:rPr>
        <w:br/>
      </w:r>
      <w:r w:rsidRPr="007F09C9">
        <w:rPr>
          <w:color w:val="1F2937"/>
          <w:lang w:val="es-AR"/>
        </w:rPr>
        <w:t xml:space="preserve">        </w:t>
      </w:r>
      <w:proofErr w:type="spellStart"/>
      <w:r w:rsidRPr="007F09C9">
        <w:rPr>
          <w:color w:val="1F2937"/>
          <w:lang w:val="es-AR"/>
        </w:rPr>
        <w:t>grafo.agregarVertice</w:t>
      </w:r>
      <w:proofErr w:type="spellEnd"/>
      <w:r w:rsidRPr="007F09C9">
        <w:rPr>
          <w:color w:val="1F2937"/>
          <w:lang w:val="es-AR"/>
        </w:rPr>
        <w:t>("Córdoba");</w:t>
      </w:r>
      <w:r w:rsidRPr="007F09C9">
        <w:rPr>
          <w:lang w:val="es-AR"/>
        </w:rPr>
        <w:br/>
      </w:r>
      <w:r w:rsidRPr="007F09C9">
        <w:rPr>
          <w:color w:val="1F2937"/>
          <w:lang w:val="es-AR"/>
        </w:rPr>
        <w:t xml:space="preserve">        </w:t>
      </w:r>
      <w:proofErr w:type="spellStart"/>
      <w:r w:rsidRPr="007F09C9">
        <w:rPr>
          <w:color w:val="1F2937"/>
          <w:lang w:val="es-AR"/>
        </w:rPr>
        <w:t>grafo.agregarVertice</w:t>
      </w:r>
      <w:proofErr w:type="spellEnd"/>
      <w:r w:rsidRPr="007F09C9">
        <w:rPr>
          <w:color w:val="1F2937"/>
          <w:lang w:val="es-AR"/>
        </w:rPr>
        <w:t>("Mendoza");</w:t>
      </w:r>
      <w:r w:rsidRPr="007F09C9">
        <w:rPr>
          <w:lang w:val="es-AR"/>
        </w:rPr>
        <w:br/>
      </w:r>
      <w:r w:rsidRPr="007F09C9">
        <w:rPr>
          <w:lang w:val="es-AR"/>
        </w:rPr>
        <w:br/>
      </w:r>
      <w:r w:rsidRPr="007F09C9">
        <w:rPr>
          <w:color w:val="1F2937"/>
          <w:lang w:val="es-AR"/>
        </w:rPr>
        <w:t xml:space="preserve">        </w:t>
      </w:r>
      <w:proofErr w:type="spellStart"/>
      <w:r w:rsidRPr="007F09C9">
        <w:rPr>
          <w:color w:val="1F2937"/>
          <w:lang w:val="es-AR"/>
        </w:rPr>
        <w:t>grafo.agregarArista</w:t>
      </w:r>
      <w:proofErr w:type="spellEnd"/>
      <w:r w:rsidRPr="007F09C9">
        <w:rPr>
          <w:color w:val="1F2937"/>
          <w:lang w:val="es-AR"/>
        </w:rPr>
        <w:t>("Buenos Aires", "Rosario");</w:t>
      </w:r>
      <w:r w:rsidRPr="007F09C9">
        <w:rPr>
          <w:lang w:val="es-AR"/>
        </w:rPr>
        <w:br/>
      </w:r>
      <w:r w:rsidRPr="007F09C9">
        <w:rPr>
          <w:color w:val="1F2937"/>
          <w:lang w:val="es-AR"/>
        </w:rPr>
        <w:t xml:space="preserve">        </w:t>
      </w:r>
      <w:proofErr w:type="spellStart"/>
      <w:r w:rsidRPr="007F09C9">
        <w:rPr>
          <w:color w:val="1F2937"/>
          <w:lang w:val="es-AR"/>
        </w:rPr>
        <w:t>grafo.agregarArista</w:t>
      </w:r>
      <w:proofErr w:type="spellEnd"/>
      <w:r w:rsidRPr="007F09C9">
        <w:rPr>
          <w:color w:val="1F2937"/>
          <w:lang w:val="es-AR"/>
        </w:rPr>
        <w:t>("Buenos Aires", "Córdoba");</w:t>
      </w:r>
      <w:r w:rsidRPr="007F09C9">
        <w:rPr>
          <w:lang w:val="es-AR"/>
        </w:rPr>
        <w:br/>
      </w:r>
      <w:r w:rsidRPr="007F09C9">
        <w:rPr>
          <w:color w:val="1F2937"/>
          <w:lang w:val="es-AR"/>
        </w:rPr>
        <w:t xml:space="preserve">        </w:t>
      </w:r>
      <w:proofErr w:type="spellStart"/>
      <w:r w:rsidRPr="007F09C9">
        <w:rPr>
          <w:color w:val="1F2937"/>
          <w:lang w:val="es-AR"/>
        </w:rPr>
        <w:t>grafo.agregarArista</w:t>
      </w:r>
      <w:proofErr w:type="spellEnd"/>
      <w:r w:rsidRPr="007F09C9">
        <w:rPr>
          <w:color w:val="1F2937"/>
          <w:lang w:val="es-AR"/>
        </w:rPr>
        <w:t>("Rosario", "Córdoba");</w:t>
      </w:r>
      <w:r w:rsidRPr="007F09C9">
        <w:rPr>
          <w:lang w:val="es-AR"/>
        </w:rPr>
        <w:br/>
      </w:r>
      <w:r w:rsidRPr="007F09C9">
        <w:rPr>
          <w:color w:val="1F2937"/>
          <w:lang w:val="es-AR"/>
        </w:rPr>
        <w:t xml:space="preserve">        </w:t>
      </w:r>
      <w:proofErr w:type="spellStart"/>
      <w:r w:rsidRPr="007F09C9">
        <w:rPr>
          <w:color w:val="1F2937"/>
          <w:lang w:val="es-AR"/>
        </w:rPr>
        <w:t>grafo.agregarArista</w:t>
      </w:r>
      <w:proofErr w:type="spellEnd"/>
      <w:r w:rsidRPr="007F09C9">
        <w:rPr>
          <w:color w:val="1F2937"/>
          <w:lang w:val="es-AR"/>
        </w:rPr>
        <w:t>("Córdoba", "Mendoza");</w:t>
      </w:r>
      <w:r w:rsidRPr="007F09C9">
        <w:rPr>
          <w:lang w:val="es-AR"/>
        </w:rPr>
        <w:br/>
      </w:r>
      <w:r w:rsidRPr="007F09C9">
        <w:rPr>
          <w:lang w:val="es-AR"/>
        </w:rPr>
        <w:br/>
      </w:r>
      <w:r w:rsidRPr="007F09C9">
        <w:rPr>
          <w:color w:val="1F2937"/>
          <w:lang w:val="es-AR"/>
        </w:rPr>
        <w:t xml:space="preserve">        </w:t>
      </w:r>
      <w:proofErr w:type="spellStart"/>
      <w:r w:rsidRPr="007F09C9">
        <w:rPr>
          <w:color w:val="1F2937"/>
          <w:lang w:val="es-AR"/>
        </w:rPr>
        <w:t>grafo.mostrar</w:t>
      </w:r>
      <w:proofErr w:type="spellEnd"/>
      <w:r w:rsidRPr="007F09C9">
        <w:rPr>
          <w:color w:val="1F2937"/>
          <w:lang w:val="es-AR"/>
        </w:rPr>
        <w:t>();</w:t>
      </w:r>
      <w:r w:rsidRPr="007F09C9">
        <w:rPr>
          <w:lang w:val="es-AR"/>
        </w:rPr>
        <w:br/>
      </w:r>
      <w:r w:rsidRPr="007F09C9">
        <w:rPr>
          <w:color w:val="1F2937"/>
          <w:lang w:val="es-AR"/>
        </w:rPr>
        <w:t xml:space="preserve">        </w:t>
      </w:r>
      <w:proofErr w:type="spellStart"/>
      <w:r w:rsidRPr="007F09C9">
        <w:rPr>
          <w:color w:val="1F2937"/>
          <w:lang w:val="es-AR"/>
        </w:rPr>
        <w:t>System.out.println</w:t>
      </w:r>
      <w:proofErr w:type="spellEnd"/>
      <w:r w:rsidRPr="007F09C9">
        <w:rPr>
          <w:color w:val="1F2937"/>
          <w:lang w:val="es-AR"/>
        </w:rPr>
        <w:t>("Grado de Córdoba: "</w:t>
      </w:r>
      <w:r w:rsidRPr="007F09C9">
        <w:rPr>
          <w:lang w:val="es-AR"/>
        </w:rPr>
        <w:br/>
      </w:r>
      <w:r w:rsidRPr="007F09C9">
        <w:rPr>
          <w:color w:val="1F2937"/>
          <w:lang w:val="es-AR"/>
        </w:rPr>
        <w:t xml:space="preserve">                + </w:t>
      </w:r>
      <w:proofErr w:type="spellStart"/>
      <w:r w:rsidRPr="007F09C9">
        <w:rPr>
          <w:color w:val="1F2937"/>
          <w:lang w:val="es-AR"/>
        </w:rPr>
        <w:t>grafo.obtenerGrado</w:t>
      </w:r>
      <w:proofErr w:type="spellEnd"/>
      <w:r w:rsidRPr="007F09C9">
        <w:rPr>
          <w:color w:val="1F2937"/>
          <w:lang w:val="es-AR"/>
        </w:rPr>
        <w:t>("Córdoba"));</w:t>
      </w:r>
      <w:r w:rsidRPr="007F09C9">
        <w:rPr>
          <w:lang w:val="es-AR"/>
        </w:rPr>
        <w:br/>
      </w:r>
      <w:r w:rsidRPr="007F09C9">
        <w:rPr>
          <w:color w:val="1F2937"/>
          <w:lang w:val="es-AR"/>
        </w:rPr>
        <w:t xml:space="preserve">    }</w:t>
      </w:r>
      <w:r w:rsidRPr="007F09C9">
        <w:rPr>
          <w:lang w:val="es-AR"/>
        </w:rPr>
        <w:br/>
      </w:r>
      <w:r w:rsidRPr="007F09C9">
        <w:rPr>
          <w:color w:val="1F2937"/>
          <w:lang w:val="es-AR"/>
        </w:rPr>
        <w:t>}</w:t>
      </w:r>
    </w:p>
    <w:p w14:paraId="45E227BB" w14:textId="77777777" w:rsidR="00F12B66" w:rsidRPr="007F09C9" w:rsidRDefault="00000000">
      <w:pPr>
        <w:pStyle w:val="Ttulo2"/>
        <w:rPr>
          <w:lang w:val="es-AR"/>
        </w:rPr>
      </w:pPr>
      <w:r w:rsidRPr="007F09C9">
        <w:rPr>
          <w:lang w:val="es-AR"/>
        </w:rPr>
        <w:t>Salida esperada</w:t>
      </w:r>
    </w:p>
    <w:p w14:paraId="101AF978" w14:textId="77777777" w:rsidR="00F12B66" w:rsidRPr="007F09C9" w:rsidRDefault="00000000">
      <w:pPr>
        <w:pStyle w:val="CdigoJava"/>
        <w:shd w:val="clear" w:color="auto" w:fill="F7F8FA"/>
        <w:rPr>
          <w:lang w:val="es-AR"/>
        </w:rPr>
      </w:pPr>
      <w:r w:rsidRPr="007F09C9">
        <w:rPr>
          <w:color w:val="1F2937"/>
          <w:lang w:val="es-AR"/>
        </w:rPr>
        <w:t>Buenos Aires -&gt; [Córdoba, Rosario]</w:t>
      </w:r>
      <w:r w:rsidRPr="007F09C9">
        <w:rPr>
          <w:lang w:val="es-AR"/>
        </w:rPr>
        <w:br/>
      </w:r>
      <w:r w:rsidRPr="007F09C9">
        <w:rPr>
          <w:color w:val="1F2937"/>
          <w:lang w:val="es-AR"/>
        </w:rPr>
        <w:t>Córdoba -&gt; [Buenos Aires, Mendoza, Rosario]</w:t>
      </w:r>
      <w:r w:rsidRPr="007F09C9">
        <w:rPr>
          <w:lang w:val="es-AR"/>
        </w:rPr>
        <w:br/>
      </w:r>
      <w:r w:rsidRPr="007F09C9">
        <w:rPr>
          <w:color w:val="1F2937"/>
          <w:lang w:val="es-AR"/>
        </w:rPr>
        <w:t>Mendoza -&gt; [Córdoba]</w:t>
      </w:r>
      <w:r w:rsidRPr="007F09C9">
        <w:rPr>
          <w:lang w:val="es-AR"/>
        </w:rPr>
        <w:br/>
      </w:r>
      <w:r w:rsidRPr="007F09C9">
        <w:rPr>
          <w:color w:val="1F2937"/>
          <w:lang w:val="es-AR"/>
        </w:rPr>
        <w:t>Rosario -&gt; [Buenos Aires, Córdoba]</w:t>
      </w:r>
      <w:r w:rsidRPr="007F09C9">
        <w:rPr>
          <w:lang w:val="es-AR"/>
        </w:rPr>
        <w:br/>
      </w:r>
      <w:r w:rsidRPr="007F09C9">
        <w:rPr>
          <w:color w:val="1F2937"/>
          <w:lang w:val="es-AR"/>
        </w:rPr>
        <w:t>Grado de Córdoba: 3</w:t>
      </w:r>
    </w:p>
    <w:p w14:paraId="75E11D79" w14:textId="593B6224" w:rsidR="00F12B66" w:rsidRDefault="00000000">
      <w:pPr>
        <w:pStyle w:val="Ttulo1"/>
      </w:pPr>
      <w:r>
        <w:t xml:space="preserve">17. </w:t>
      </w:r>
      <w:proofErr w:type="spellStart"/>
      <w:r>
        <w:t>Actividad</w:t>
      </w:r>
      <w:proofErr w:type="spellEnd"/>
      <w:r w:rsidR="00F43CCD">
        <w:t>:</w:t>
      </w:r>
    </w:p>
    <w:p w14:paraId="5834A397" w14:textId="77777777" w:rsidR="00F12B66" w:rsidRPr="007F09C9" w:rsidRDefault="00000000">
      <w:pPr>
        <w:pStyle w:val="Listaconnmeros"/>
        <w:rPr>
          <w:lang w:val="es-AR"/>
        </w:rPr>
      </w:pPr>
      <w:r w:rsidRPr="007F09C9">
        <w:rPr>
          <w:lang w:val="es-AR"/>
        </w:rPr>
        <w:t>Dibujar un grafo no dirigido con cinco ciudades y al menos seis rutas.</w:t>
      </w:r>
    </w:p>
    <w:p w14:paraId="7674C2C6" w14:textId="77777777" w:rsidR="00F12B66" w:rsidRPr="007F09C9" w:rsidRDefault="00000000">
      <w:pPr>
        <w:pStyle w:val="Listaconnmeros"/>
        <w:rPr>
          <w:lang w:val="es-AR"/>
        </w:rPr>
      </w:pPr>
      <w:r w:rsidRPr="007F09C9">
        <w:rPr>
          <w:lang w:val="es-AR"/>
        </w:rPr>
        <w:t>Identificar el conjunto de vértices y el conjunto de aristas.</w:t>
      </w:r>
    </w:p>
    <w:p w14:paraId="78612DD9" w14:textId="77777777" w:rsidR="00F12B66" w:rsidRPr="007F09C9" w:rsidRDefault="00000000">
      <w:pPr>
        <w:pStyle w:val="Listaconnmeros"/>
        <w:rPr>
          <w:lang w:val="es-AR"/>
        </w:rPr>
      </w:pPr>
      <w:r w:rsidRPr="007F09C9">
        <w:rPr>
          <w:lang w:val="es-AR"/>
        </w:rPr>
        <w:t>Indicar el grado de cada ciudad.</w:t>
      </w:r>
    </w:p>
    <w:p w14:paraId="4328CADA" w14:textId="77777777" w:rsidR="00F12B66" w:rsidRPr="007F09C9" w:rsidRDefault="00000000">
      <w:pPr>
        <w:pStyle w:val="Listaconnmeros"/>
        <w:rPr>
          <w:lang w:val="es-AR"/>
        </w:rPr>
      </w:pPr>
      <w:r w:rsidRPr="007F09C9">
        <w:rPr>
          <w:lang w:val="es-AR"/>
        </w:rPr>
        <w:t>Encontrar un camino de tres aristas.</w:t>
      </w:r>
    </w:p>
    <w:p w14:paraId="0EFAF221" w14:textId="77777777" w:rsidR="00F12B66" w:rsidRPr="007F09C9" w:rsidRDefault="00000000">
      <w:pPr>
        <w:pStyle w:val="Listaconnmeros"/>
        <w:rPr>
          <w:lang w:val="es-AR"/>
        </w:rPr>
      </w:pPr>
      <w:r w:rsidRPr="007F09C9">
        <w:rPr>
          <w:lang w:val="es-AR"/>
        </w:rPr>
        <w:t>Determinar si existe algún ciclo.</w:t>
      </w:r>
    </w:p>
    <w:p w14:paraId="4C2782CD" w14:textId="77777777" w:rsidR="00F12B66" w:rsidRPr="007F09C9" w:rsidRDefault="00000000">
      <w:pPr>
        <w:pStyle w:val="Listaconnmeros"/>
        <w:rPr>
          <w:lang w:val="es-AR"/>
        </w:rPr>
      </w:pPr>
      <w:r w:rsidRPr="007F09C9">
        <w:rPr>
          <w:lang w:val="es-AR"/>
        </w:rPr>
        <w:t>Agregar una ciudad sin rutas y decidir si el grafo continúa siendo conexo.</w:t>
      </w:r>
    </w:p>
    <w:p w14:paraId="22D1CFC3" w14:textId="77777777" w:rsidR="00F12B66" w:rsidRPr="007F09C9" w:rsidRDefault="00000000">
      <w:pPr>
        <w:pStyle w:val="Listaconnmeros"/>
        <w:rPr>
          <w:lang w:val="es-AR"/>
        </w:rPr>
      </w:pPr>
      <w:r w:rsidRPr="007F09C9">
        <w:rPr>
          <w:lang w:val="es-AR"/>
        </w:rPr>
        <w:t xml:space="preserve">Implementarlo con </w:t>
      </w:r>
      <w:proofErr w:type="spellStart"/>
      <w:r w:rsidRPr="007F09C9">
        <w:rPr>
          <w:lang w:val="es-AR"/>
        </w:rPr>
        <w:t>GrafoNoDirigido</w:t>
      </w:r>
      <w:proofErr w:type="spellEnd"/>
      <w:r w:rsidRPr="007F09C9">
        <w:rPr>
          <w:lang w:val="es-AR"/>
        </w:rPr>
        <w:t xml:space="preserve"> y comprobar los grados por consola.</w:t>
      </w:r>
    </w:p>
    <w:p w14:paraId="661C24C9" w14:textId="77777777" w:rsidR="00F12B66" w:rsidRPr="007F09C9" w:rsidRDefault="00000000">
      <w:pPr>
        <w:pStyle w:val="Ttulo1"/>
        <w:rPr>
          <w:lang w:val="es-AR"/>
        </w:rPr>
      </w:pPr>
      <w:r w:rsidRPr="007F09C9">
        <w:rPr>
          <w:lang w:val="es-AR"/>
        </w:rPr>
        <w:t>18. Preguntas de cierre</w:t>
      </w:r>
    </w:p>
    <w:p w14:paraId="60BC0EA8" w14:textId="77777777" w:rsidR="00F12B66" w:rsidRPr="007F09C9" w:rsidRDefault="00000000">
      <w:pPr>
        <w:rPr>
          <w:lang w:val="es-AR"/>
        </w:rPr>
      </w:pPr>
      <w:r w:rsidRPr="007F09C9">
        <w:rPr>
          <w:b/>
          <w:color w:val="1F4D78"/>
          <w:lang w:val="es-AR"/>
        </w:rPr>
        <w:t xml:space="preserve">¿Todo grafo tiene raíz? </w:t>
      </w:r>
      <w:r w:rsidRPr="007F09C9">
        <w:rPr>
          <w:lang w:val="es-AR"/>
        </w:rPr>
        <w:t>No. La raíz es característica de ciertas estructuras jerárquicas, como los árboles.</w:t>
      </w:r>
    </w:p>
    <w:p w14:paraId="298B227E" w14:textId="77777777" w:rsidR="00F12B66" w:rsidRPr="007F09C9" w:rsidRDefault="00000000">
      <w:pPr>
        <w:rPr>
          <w:lang w:val="es-AR"/>
        </w:rPr>
      </w:pPr>
      <w:r w:rsidRPr="007F09C9">
        <w:rPr>
          <w:b/>
          <w:color w:val="1F4D78"/>
          <w:lang w:val="es-AR"/>
        </w:rPr>
        <w:t xml:space="preserve">¿A → B garantiza B → A? </w:t>
      </w:r>
      <w:r w:rsidRPr="007F09C9">
        <w:rPr>
          <w:lang w:val="es-AR"/>
        </w:rPr>
        <w:t>Solo en un grafo no dirigido o si se agregó explícitamente la arista inversa.</w:t>
      </w:r>
    </w:p>
    <w:p w14:paraId="59B6FEFC" w14:textId="77777777" w:rsidR="00F12B66" w:rsidRPr="007F09C9" w:rsidRDefault="00000000">
      <w:pPr>
        <w:rPr>
          <w:lang w:val="es-AR"/>
        </w:rPr>
      </w:pPr>
      <w:r w:rsidRPr="007F09C9">
        <w:rPr>
          <w:b/>
          <w:color w:val="1F4D78"/>
          <w:lang w:val="es-AR"/>
        </w:rPr>
        <w:t xml:space="preserve">¿Qué representa el grado? </w:t>
      </w:r>
      <w:r w:rsidRPr="007F09C9">
        <w:rPr>
          <w:lang w:val="es-AR"/>
        </w:rPr>
        <w:t>La cantidad de aristas incidentes; en dirigidos se separa en entrada y salida.</w:t>
      </w:r>
    </w:p>
    <w:p w14:paraId="5C60E0C3" w14:textId="77777777" w:rsidR="00F12B66" w:rsidRPr="007F09C9" w:rsidRDefault="00000000">
      <w:pPr>
        <w:rPr>
          <w:lang w:val="es-AR"/>
        </w:rPr>
      </w:pPr>
      <w:r w:rsidRPr="007F09C9">
        <w:rPr>
          <w:b/>
          <w:color w:val="1F4D78"/>
          <w:lang w:val="es-AR"/>
        </w:rPr>
        <w:t xml:space="preserve">¿Un árbol puede tener ciclos? </w:t>
      </w:r>
      <w:r w:rsidRPr="007F09C9">
        <w:rPr>
          <w:lang w:val="es-AR"/>
        </w:rPr>
        <w:t>No. Si aparece un ciclo, deja de ser un árbol.</w:t>
      </w:r>
    </w:p>
    <w:p w14:paraId="0B9B832B" w14:textId="77777777" w:rsidR="00F12B66" w:rsidRPr="007F09C9" w:rsidRDefault="00000000">
      <w:pPr>
        <w:rPr>
          <w:lang w:val="es-AR"/>
        </w:rPr>
      </w:pPr>
      <w:r w:rsidRPr="007F09C9">
        <w:rPr>
          <w:b/>
          <w:color w:val="1F4D78"/>
          <w:lang w:val="es-AR"/>
        </w:rPr>
        <w:t xml:space="preserve">¿Para qué sirve un peso? </w:t>
      </w:r>
      <w:r w:rsidRPr="007F09C9">
        <w:rPr>
          <w:lang w:val="es-AR"/>
        </w:rPr>
        <w:t>Para cuantificar distancia, costo, tiempo u otra medida de una conexión.</w:t>
      </w:r>
    </w:p>
    <w:p w14:paraId="6803B26E" w14:textId="77777777" w:rsidR="00F12B66" w:rsidRPr="007F09C9" w:rsidRDefault="00000000">
      <w:pPr>
        <w:rPr>
          <w:lang w:val="es-AR"/>
        </w:rPr>
      </w:pPr>
      <w:r w:rsidRPr="007F09C9">
        <w:rPr>
          <w:b/>
          <w:color w:val="1F4D78"/>
          <w:lang w:val="es-AR"/>
        </w:rPr>
        <w:t xml:space="preserve">¿Qué necesitaremos para recorrer? </w:t>
      </w:r>
      <w:r w:rsidRPr="007F09C9">
        <w:rPr>
          <w:lang w:val="es-AR"/>
        </w:rPr>
        <w:t>Una estructura de pendientes —cola o pila— y un Set de visitados.</w:t>
      </w:r>
    </w:p>
    <w:sectPr w:rsidR="00F12B66" w:rsidRPr="007F09C9" w:rsidSect="00034616">
      <w:headerReference w:type="default" r:id="rId8"/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F6C198" w14:textId="77777777" w:rsidR="008051C9" w:rsidRDefault="008051C9">
      <w:pPr>
        <w:spacing w:after="0" w:line="240" w:lineRule="auto"/>
      </w:pPr>
      <w:r>
        <w:separator/>
      </w:r>
    </w:p>
  </w:endnote>
  <w:endnote w:type="continuationSeparator" w:id="0">
    <w:p w14:paraId="4D46F7F8" w14:textId="77777777" w:rsidR="008051C9" w:rsidRDefault="008051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0718F9" w14:textId="77777777" w:rsidR="00F12B66" w:rsidRPr="007F09C9" w:rsidRDefault="00000000">
    <w:pPr>
      <w:pStyle w:val="Piedepgina"/>
      <w:jc w:val="center"/>
      <w:rPr>
        <w:lang w:val="es-AR"/>
      </w:rPr>
    </w:pPr>
    <w:r w:rsidRPr="007F09C9">
      <w:rPr>
        <w:color w:val="667085"/>
        <w:sz w:val="17"/>
        <w:lang w:val="es-AR"/>
      </w:rPr>
      <w:t>Clase 1 · Introducción a grafos con Java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7E8063" w14:textId="77777777" w:rsidR="008051C9" w:rsidRDefault="008051C9">
      <w:pPr>
        <w:spacing w:after="0" w:line="240" w:lineRule="auto"/>
      </w:pPr>
      <w:r>
        <w:separator/>
      </w:r>
    </w:p>
  </w:footnote>
  <w:footnote w:type="continuationSeparator" w:id="0">
    <w:p w14:paraId="61F4D63E" w14:textId="77777777" w:rsidR="008051C9" w:rsidRDefault="008051C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DBAB7F" w14:textId="77777777" w:rsidR="00F12B66" w:rsidRPr="007F09C9" w:rsidRDefault="00000000">
    <w:pPr>
      <w:pStyle w:val="Encabezado"/>
      <w:jc w:val="right"/>
      <w:rPr>
        <w:lang w:val="es-AR"/>
      </w:rPr>
    </w:pPr>
    <w:r w:rsidRPr="007F09C9">
      <w:rPr>
        <w:b/>
        <w:color w:val="667085"/>
        <w:sz w:val="17"/>
        <w:lang w:val="es-AR"/>
      </w:rPr>
      <w:t xml:space="preserve">ALGORITMOS Y ESTRUCTURAS DE DATOS </w:t>
    </w:r>
    <w:proofErr w:type="gramStart"/>
    <w:r w:rsidRPr="007F09C9">
      <w:rPr>
        <w:b/>
        <w:color w:val="667085"/>
        <w:sz w:val="17"/>
        <w:lang w:val="es-AR"/>
      </w:rPr>
      <w:t>III  |</w:t>
    </w:r>
    <w:proofErr w:type="gramEnd"/>
    <w:r w:rsidRPr="007F09C9">
      <w:rPr>
        <w:b/>
        <w:color w:val="667085"/>
        <w:sz w:val="17"/>
        <w:lang w:val="es-AR"/>
      </w:rPr>
      <w:t xml:space="preserve">  TEORÍA DE GRAFOS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6C221C05"/>
    <w:multiLevelType w:val="hybridMultilevel"/>
    <w:tmpl w:val="09C29A5C"/>
    <w:lvl w:ilvl="0" w:tplc="3362AAC6">
      <w:start w:val="1"/>
      <w:numFmt w:val="decimal"/>
      <w:lvlText w:val="%1."/>
      <w:lvlJc w:val="left"/>
      <w:pPr>
        <w:ind w:left="720" w:hanging="360"/>
      </w:pPr>
      <w:rPr>
        <w:rFonts w:hint="default"/>
        <w:b/>
        <w:color w:val="1F4D78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55161751">
    <w:abstractNumId w:val="8"/>
  </w:num>
  <w:num w:numId="2" w16cid:durableId="234632091">
    <w:abstractNumId w:val="6"/>
  </w:num>
  <w:num w:numId="3" w16cid:durableId="712384806">
    <w:abstractNumId w:val="5"/>
  </w:num>
  <w:num w:numId="4" w16cid:durableId="1344356601">
    <w:abstractNumId w:val="4"/>
  </w:num>
  <w:num w:numId="5" w16cid:durableId="98069506">
    <w:abstractNumId w:val="7"/>
  </w:num>
  <w:num w:numId="6" w16cid:durableId="504589772">
    <w:abstractNumId w:val="3"/>
  </w:num>
  <w:num w:numId="7" w16cid:durableId="1422331506">
    <w:abstractNumId w:val="2"/>
  </w:num>
  <w:num w:numId="8" w16cid:durableId="1284770951">
    <w:abstractNumId w:val="1"/>
  </w:num>
  <w:num w:numId="9" w16cid:durableId="335233479">
    <w:abstractNumId w:val="0"/>
  </w:num>
  <w:num w:numId="10" w16cid:durableId="56329740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17733"/>
    <w:rsid w:val="0029639D"/>
    <w:rsid w:val="00326F90"/>
    <w:rsid w:val="004641C9"/>
    <w:rsid w:val="00695690"/>
    <w:rsid w:val="007044B6"/>
    <w:rsid w:val="007F09C9"/>
    <w:rsid w:val="008051C9"/>
    <w:rsid w:val="00AA1D8D"/>
    <w:rsid w:val="00B47730"/>
    <w:rsid w:val="00CB0664"/>
    <w:rsid w:val="00F12B66"/>
    <w:rsid w:val="00F24F42"/>
    <w:rsid w:val="00F43CC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EC47964"/>
  <w14:defaultImageDpi w14:val="300"/>
  <w15:docId w15:val="{5AEBD468-682C-4D96-A540-70515FF8AC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color w:val="202124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/>
      <w:b/>
      <w:bCs/>
      <w:color w:val="1F4D78"/>
      <w:sz w:val="24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tabs>
        <w:tab w:val="left" w:pos="720"/>
      </w:tabs>
      <w:spacing w:after="80"/>
      <w:ind w:left="720"/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tabs>
        <w:tab w:val="left" w:pos="720"/>
      </w:tabs>
      <w:spacing w:after="80"/>
      <w:ind w:left="720"/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digoJava">
    <w:name w:val="Código Java"/>
    <w:pPr>
      <w:spacing w:before="80" w:after="160" w:line="240" w:lineRule="auto"/>
      <w:ind w:left="173" w:right="173"/>
    </w:pPr>
    <w:rPr>
      <w:rFonts w:ascii="Consolas" w:hAnsi="Consolas"/>
      <w:sz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216</TotalTime>
  <Pages>9</Pages>
  <Words>2103</Words>
  <Characters>11572</Characters>
  <Application>Microsoft Office Word</Application>
  <DocSecurity>0</DocSecurity>
  <Lines>96</Lines>
  <Paragraphs>27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Clase 1 - Introducción a la teoría de grafos con Java</vt:lpstr>
      <vt:lpstr/>
    </vt:vector>
  </TitlesOfParts>
  <Manager/>
  <Company/>
  <LinksUpToDate>false</LinksUpToDate>
  <CharactersWithSpaces>13648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Clase 1 - Introducción a la teoría de grafos con Java</dc:title>
  <dc:subject>Algoritmos y Estructuras de Datos III</dc:subject>
  <dc:creator>Material docente</dc:creator>
  <cp:keywords/>
  <dc:description>generated by python-docx</dc:description>
  <cp:lastModifiedBy>Mauricio</cp:lastModifiedBy>
  <cp:revision>4</cp:revision>
  <dcterms:created xsi:type="dcterms:W3CDTF">2013-12-23T23:15:00Z</dcterms:created>
  <dcterms:modified xsi:type="dcterms:W3CDTF">2026-08-20T22:33:00Z</dcterms:modified>
  <cp:category/>
</cp:coreProperties>
</file>