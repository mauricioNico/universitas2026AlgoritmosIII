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Guía de Soluciones para el Docente</w:t>
      </w:r>
    </w:p>
    <w:p>
      <w:pPr>
        <w:jc w:val="center"/>
      </w:pPr>
      <w:r>
        <w:rPr>
          <w:i/>
          <w:color w:val="666666"/>
          <w:sz w:val="21"/>
        </w:rPr>
        <w:t>Java · variables, arrays, condicionales, ciclos y switch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DEBD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1"/>
              </w:rPr>
              <w:t>Material de apoyo docente con resoluciones modelo. Puede usarse para corrección, explicación en clase o puesta en común final.</w:t>
            </w:r>
          </w:p>
        </w:tc>
      </w:tr>
    </w:tbl>
    <w:p/>
    <w:p>
      <w:pPr>
        <w:pStyle w:val="Heading2"/>
      </w:pPr>
      <w:r>
        <w:t>Solución 1 – Mostrar un vector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 {</w:t>
              <w:br/>
              <w:t xml:space="preserve">    public static void main(String[] args) {</w:t>
              <w:br/>
              <w:t xml:space="preserve">        int[] numeros = {4, 7, 2, 9, 1};</w:t>
              <w:br/>
              <w:br/>
              <w:t xml:space="preserve">        for (int i = 0; i &lt; numeros.length; i++) {</w:t>
              <w:br/>
              <w:t xml:space="preserve">            System.out.println(numeros[i]);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2 – Suma de elementos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Ejercicio2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suma = 0;</w:t>
              <w:br/>
              <w:br/>
              <w:t xml:space="preserve">        for (int i = 0; i &lt; numeros.length; i++) {</w:t>
              <w:br/>
              <w:t xml:space="preserve">            suma = suma + numeros[i];</w:t>
              <w:br/>
              <w:t xml:space="preserve">        }</w:t>
              <w:br/>
              <w:br/>
              <w:t xml:space="preserve">        System.out.println("Suma total: " + suma);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3 – Promedio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Ejercicio3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suma = 0;</w:t>
              <w:br/>
              <w:t xml:space="preserve">        double promedio;</w:t>
              <w:br/>
              <w:br/>
              <w:t xml:space="preserve">        for (int i = 0; i &lt; numeros.length; i++) {</w:t>
              <w:br/>
              <w:t xml:space="preserve">            suma = suma + numeros[i];</w:t>
              <w:br/>
              <w:t xml:space="preserve">        }</w:t>
              <w:br/>
              <w:br/>
              <w:t xml:space="preserve">        promedio = (double) suma / numeros.length;</w:t>
              <w:br/>
              <w:br/>
              <w:t xml:space="preserve">        System.out.println("Promedio: " + promedio);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4 – Número mayor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Ejercicio4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mayor = numeros[0];</w:t>
              <w:br/>
              <w:br/>
              <w:t xml:space="preserve">        for (int i = 1; i &lt; numeros.length; i++) {</w:t>
              <w:br/>
              <w:t xml:space="preserve">            if (numeros[i] &gt; mayor) {</w:t>
              <w:br/>
              <w:t xml:space="preserve">                mayor = numeros[i];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System.out.println("Mayor: " + mayor);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5 – Número menor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Ejercicio5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menor = numeros[0];</w:t>
              <w:br/>
              <w:br/>
              <w:t xml:space="preserve">        for (int i = 1; i &lt; numeros.length; i++) {</w:t>
              <w:br/>
              <w:t xml:space="preserve">            if (numeros[i] &lt; menor) {</w:t>
              <w:br/>
              <w:t xml:space="preserve">                menor = numeros[i];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System.out.println("Menor: " + menor);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6 – Contar positivos, negativos y ceros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Ejercicio6 {</w:t>
              <w:br/>
              <w:t xml:space="preserve">    public static void main(String[] args) {</w:t>
              <w:br/>
              <w:t xml:space="preserve">        int[] numeros = {4, -3, 0, 7, -1, 2};</w:t>
              <w:br/>
              <w:br/>
              <w:t xml:space="preserve">        int positivos = 0;</w:t>
              <w:br/>
              <w:t xml:space="preserve">        int negativos = 0;</w:t>
              <w:br/>
              <w:t xml:space="preserve">        int ceros = 0;</w:t>
              <w:br/>
              <w:br/>
              <w:t xml:space="preserve">        for (int i = 0; i &lt; numeros.length; i++) {</w:t>
              <w:br/>
              <w:t xml:space="preserve">            if (numeros[i] &gt; 0) {</w:t>
              <w:br/>
              <w:t xml:space="preserve">                positivos++;</w:t>
              <w:br/>
              <w:t xml:space="preserve">            } else if (numeros[i] &lt; 0) {</w:t>
              <w:br/>
              <w:t xml:space="preserve">                negativos++;</w:t>
              <w:br/>
              <w:t xml:space="preserve">            } else {</w:t>
              <w:br/>
              <w:t xml:space="preserve">                ceros++;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System.out.println("Positivos: " + positivos);</w:t>
              <w:br/>
              <w:t xml:space="preserve">        System.out.println("Negativos: " + negativos);</w:t>
              <w:br/>
              <w:t xml:space="preserve">        System.out.println("Ceros: " + ceros);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7 – Contar pares e impares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Ejercicio7 {</w:t>
              <w:br/>
              <w:t xml:space="preserve">    public static void main(String[] args) {</w:t>
              <w:br/>
              <w:t xml:space="preserve">        int[] numeros = {4, 7, 2, 9, 1, 6};</w:t>
              <w:br/>
              <w:br/>
              <w:t xml:space="preserve">        int pares = 0;</w:t>
              <w:br/>
              <w:t xml:space="preserve">        int impares = 0;</w:t>
              <w:br/>
              <w:br/>
              <w:t xml:space="preserve">        for (int i = 0; i &lt; numeros.length; i++) {</w:t>
              <w:br/>
              <w:t xml:space="preserve">            if (numeros[i] % 2 == 0) {</w:t>
              <w:br/>
              <w:t xml:space="preserve">                pares++;</w:t>
              <w:br/>
              <w:t xml:space="preserve">            } else {</w:t>
              <w:br/>
              <w:t xml:space="preserve">                impares++;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System.out.println("Pares: " + pares);</w:t>
              <w:br/>
              <w:t xml:space="preserve">        System.out.println("Impares: " + impares);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8 – Buscar un número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Ejercicio8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buscado = 8;</w:t>
              <w:br/>
              <w:t xml:space="preserve">        boolean encontrado = false;</w:t>
              <w:br/>
              <w:br/>
              <w:t xml:space="preserve">        for (int i = 0; i &lt; numeros.length; i++) {</w:t>
              <w:br/>
              <w:t xml:space="preserve">            if (numeros[i] == buscado) {</w:t>
              <w:br/>
              <w:t xml:space="preserve">                encontrado = true;</w:t>
              <w:br/>
              <w:t xml:space="preserve">            }</w:t>
              <w:br/>
              <w:t xml:space="preserve">        }</w:t>
              <w:br/>
              <w:br/>
              <w:t xml:space="preserve">        if (encontrado) {</w:t>
              <w:br/>
              <w:t xml:space="preserve">            System.out.println("Número encontrado");</w:t>
              <w:br/>
              <w:t xml:space="preserve">        } else {</w:t>
              <w:br/>
              <w:t xml:space="preserve">            System.out.println("Número no encontrado");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9 – Posición de un número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Ejercicio9 {</w:t>
              <w:br/>
              <w:t xml:space="preserve">    public static void main(String[] args) {</w:t>
              <w:br/>
              <w:t xml:space="preserve">        int[] numeros = {4, 7, 2, 9, 1};</w:t>
              <w:br/>
              <w:t xml:space="preserve">        int buscado = 9;</w:t>
              <w:br/>
              <w:t xml:space="preserve">        int posicion = -1;</w:t>
              <w:br/>
              <w:br/>
              <w:t xml:space="preserve">        for (int i = 0; i &lt; numeros.length; i++) {</w:t>
              <w:br/>
              <w:t xml:space="preserve">            if (numeros[i] == buscado) {</w:t>
              <w:br/>
              <w:t xml:space="preserve">                posicion = i;</w:t>
              <w:br/>
              <w:t xml:space="preserve">            }</w:t>
              <w:br/>
              <w:t xml:space="preserve">        }</w:t>
              <w:br/>
              <w:br/>
              <w:t xml:space="preserve">        if (posicion != -1) {</w:t>
              <w:br/>
              <w:t xml:space="preserve">            System.out.println("El número está en la posición: " + posicion);</w:t>
              <w:br/>
              <w:t xml:space="preserve">        } else {</w:t>
              <w:br/>
              <w:t xml:space="preserve">            System.out.println("Número no encontrado");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10 – Mostrar vector en orden inverso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Ejercicio10 {</w:t>
              <w:br/>
              <w:t xml:space="preserve">    public static void main(String[] args) {</w:t>
              <w:br/>
              <w:t xml:space="preserve">        int[] numeros = {1, 2, 3, 4, 5};</w:t>
              <w:br/>
              <w:br/>
              <w:t xml:space="preserve">        for (int i = numeros.length - 1; i &gt;= 0; i--) {</w:t>
              <w:br/>
              <w:t xml:space="preserve">            System.out.println(numeros[i]);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11 – Notas de alumnos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Ejercicio11 {</w:t>
              <w:br/>
              <w:t xml:space="preserve">    public static void main(String[] args) {</w:t>
              <w:br/>
              <w:t xml:space="preserve">        int[] notas = {7, 4, 8, 6, 5};</w:t>
              <w:br/>
              <w:br/>
              <w:t xml:space="preserve">        int suma = 0;</w:t>
              <w:br/>
              <w:t xml:space="preserve">        int aprobados = 0;</w:t>
              <w:br/>
              <w:t xml:space="preserve">        int desaprobados = 0;</w:t>
              <w:br/>
              <w:t xml:space="preserve">        double promedio;</w:t>
              <w:br/>
              <w:br/>
              <w:t xml:space="preserve">        for (int i = 0; i &lt; notas.length; i++) {</w:t>
              <w:br/>
              <w:t xml:space="preserve">            suma = suma + notas[i];</w:t>
              <w:br/>
              <w:br/>
              <w:t xml:space="preserve">            if (notas[i] &gt;= 6) {</w:t>
              <w:br/>
              <w:t xml:space="preserve">                aprobados++;</w:t>
              <w:br/>
              <w:t xml:space="preserve">            } else {</w:t>
              <w:br/>
              <w:t xml:space="preserve">                desaprobados++;</w:t>
              <w:br/>
              <w:t xml:space="preserve">            }</w:t>
              <w:br/>
              <w:t xml:space="preserve">        }</w:t>
              <w:br/>
              <w:br/>
              <w:t xml:space="preserve">        promedio = (double) suma / notas.length;</w:t>
              <w:br/>
              <w:br/>
              <w:t xml:space="preserve">        System.out.println("Promedio: " + promedio);</w:t>
              <w:br/>
              <w:t xml:space="preserve">        System.out.println("Aprobados: " + aprobados);</w:t>
              <w:br/>
              <w:t xml:space="preserve">        System.out.println("Desaprobados: " + desaprobados);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12 – Día de la semana con switch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Ejercicio12 {</w:t>
              <w:br/>
              <w:t xml:space="preserve">    public static void main(String[] args) {</w:t>
              <w:br/>
              <w:t xml:space="preserve">        int dia = 3;</w:t>
              <w:br/>
              <w:br/>
              <w:t xml:space="preserve">        switch (dia) {</w:t>
              <w:br/>
              <w:t xml:space="preserve">            case 1:</w:t>
              <w:br/>
              <w:t xml:space="preserve">                System.out.println("Lunes");</w:t>
              <w:br/>
              <w:t xml:space="preserve">                break;</w:t>
              <w:br/>
              <w:t xml:space="preserve">            case 2:</w:t>
              <w:br/>
              <w:t xml:space="preserve">                System.out.println("Martes");</w:t>
              <w:br/>
              <w:t xml:space="preserve">                break;</w:t>
              <w:br/>
              <w:t xml:space="preserve">            case 3:</w:t>
              <w:br/>
              <w:t xml:space="preserve">                System.out.println("Miércoles");</w:t>
              <w:br/>
              <w:t xml:space="preserve">                break;</w:t>
              <w:br/>
              <w:t xml:space="preserve">            case 4:</w:t>
              <w:br/>
              <w:t xml:space="preserve">                System.out.println("Jueves");</w:t>
              <w:br/>
              <w:t xml:space="preserve">                break;</w:t>
              <w:br/>
              <w:t xml:space="preserve">            case 5:</w:t>
              <w:br/>
              <w:t xml:space="preserve">                System.out.println("Viernes");</w:t>
              <w:br/>
              <w:t xml:space="preserve">                break;</w:t>
              <w:br/>
              <w:t xml:space="preserve">            case 6:</w:t>
              <w:br/>
              <w:t xml:space="preserve">                System.out.println("Sábado");</w:t>
              <w:br/>
              <w:t xml:space="preserve">                break;</w:t>
              <w:br/>
              <w:t xml:space="preserve">            case 7:</w:t>
              <w:br/>
              <w:t xml:space="preserve">                System.out.println("Domingo");</w:t>
              <w:br/>
              <w:t xml:space="preserve">                break;</w:t>
              <w:br/>
              <w:t xml:space="preserve">            default:</w:t>
              <w:br/>
              <w:t xml:space="preserve">                System.out.println("Número inválido");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13 – Calculadora simple con switch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Ejercicio13 {</w:t>
              <w:br/>
              <w:t xml:space="preserve">    public static void main(String[] args) {</w:t>
              <w:br/>
              <w:t xml:space="preserve">        double num1 = 10;</w:t>
              <w:br/>
              <w:t xml:space="preserve">        double num2 = 2;</w:t>
              <w:br/>
              <w:t xml:space="preserve">        char operacion = '/';</w:t>
              <w:br/>
              <w:br/>
              <w:t xml:space="preserve">        switch (operacion) {</w:t>
              <w:br/>
              <w:t xml:space="preserve">            case '+':</w:t>
              <w:br/>
              <w:t xml:space="preserve">                System.out.println("Resultado: " + (num1 + num2));</w:t>
              <w:br/>
              <w:t xml:space="preserve">                break;</w:t>
              <w:br/>
              <w:t xml:space="preserve">            case '-':</w:t>
              <w:br/>
              <w:t xml:space="preserve">                System.out.println("Resultado: " + (num1 - num2));</w:t>
              <w:br/>
              <w:t xml:space="preserve">                break;</w:t>
              <w:br/>
              <w:t xml:space="preserve">            case '*':</w:t>
              <w:br/>
              <w:t xml:space="preserve">                System.out.println("Resultado: " + (num1 * num2));</w:t>
              <w:br/>
              <w:t xml:space="preserve">                break;</w:t>
              <w:br/>
              <w:t xml:space="preserve">            case '/':</w:t>
              <w:br/>
              <w:t xml:space="preserve">                if (num2 != 0) {</w:t>
              <w:br/>
              <w:t xml:space="preserve">                    System.out.println("Resultado: " + (num1 / num2));</w:t>
              <w:br/>
              <w:t xml:space="preserve">                } else {</w:t>
              <w:br/>
              <w:t xml:space="preserve">                    System.out.println("No se puede dividir por cero");</w:t>
              <w:br/>
              <w:t xml:space="preserve">                }</w:t>
              <w:br/>
              <w:t xml:space="preserve">                break;</w:t>
              <w:br/>
              <w:t xml:space="preserve">            default:</w:t>
              <w:br/>
              <w:t xml:space="preserve">                System.out.println("Operación no válida");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14 – Clasificación de nota con switch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Ejercicio14 {</w:t>
              <w:br/>
              <w:t xml:space="preserve">    public static void main(String[] args) {</w:t>
              <w:br/>
              <w:t xml:space="preserve">        int nota = 8;</w:t>
              <w:br/>
              <w:br/>
              <w:t xml:space="preserve">        switch (nota) {</w:t>
              <w:br/>
              <w:t xml:space="preserve">            case 1:</w:t>
              <w:br/>
              <w:t xml:space="preserve">            case 2:</w:t>
              <w:br/>
              <w:t xml:space="preserve">            case 3:</w:t>
              <w:br/>
              <w:t xml:space="preserve">            case 4:</w:t>
              <w:br/>
              <w:t xml:space="preserve">            case 5:</w:t>
              <w:br/>
              <w:t xml:space="preserve">                System.out.println("Desaprobado");</w:t>
              <w:br/>
              <w:t xml:space="preserve">                break;</w:t>
              <w:br/>
              <w:t xml:space="preserve">            case 6:</w:t>
              <w:br/>
              <w:t xml:space="preserve">            case 7:</w:t>
              <w:br/>
              <w:t xml:space="preserve">                System.out.println("Aprobado");</w:t>
              <w:br/>
              <w:t xml:space="preserve">                break;</w:t>
              <w:br/>
              <w:t xml:space="preserve">            case 8:</w:t>
              <w:br/>
              <w:t xml:space="preserve">            case 9:</w:t>
              <w:br/>
              <w:t xml:space="preserve">            case 10:</w:t>
              <w:br/>
              <w:t xml:space="preserve">                System.out.println("Muy bien");</w:t>
              <w:br/>
              <w:t xml:space="preserve">                break;</w:t>
              <w:br/>
              <w:t xml:space="preserve">            default:</w:t>
              <w:br/>
              <w:t xml:space="preserve">                System.out.println("Nota inválida");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t>Solución 15 – Menú simple con switch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public class Ejercicio15 {</w:t>
              <w:br/>
              <w:t xml:space="preserve">    public static void main(String[] args) {</w:t>
              <w:br/>
              <w:t xml:space="preserve">        int[] numeros = {4, 8, 2, 6, 10};</w:t>
              <w:br/>
              <w:t xml:space="preserve">        int opcion = 3;</w:t>
              <w:br/>
              <w:br/>
              <w:t xml:space="preserve">        int suma = 0;</w:t>
              <w:br/>
              <w:t xml:space="preserve">        int mayor = numeros[0];</w:t>
              <w:br/>
              <w:t xml:space="preserve">        double promedio;</w:t>
              <w:br/>
              <w:br/>
              <w:t xml:space="preserve">        switch (opcion) {</w:t>
              <w:br/>
              <w:t xml:space="preserve">            case 1:</w:t>
              <w:br/>
              <w:t xml:space="preserve">                System.out.println("Vector:");</w:t>
              <w:br/>
              <w:t xml:space="preserve">                for (int i = 0; i &lt; numeros.length; i++) {</w:t>
              <w:br/>
              <w:t xml:space="preserve">                    System.out.println(numeros[i]);</w:t>
              <w:br/>
              <w:t xml:space="preserve">                }</w:t>
              <w:br/>
              <w:t xml:space="preserve">                break;</w:t>
              <w:br/>
              <w:t xml:space="preserve">            case 2:</w:t>
              <w:br/>
              <w:t xml:space="preserve">                for (int i = 0; i &lt; numeros.length; i++) {</w:t>
              <w:br/>
              <w:t xml:space="preserve">                    suma = suma + numeros[i];</w:t>
              <w:br/>
              <w:t xml:space="preserve">                }</w:t>
              <w:br/>
              <w:t xml:space="preserve">                System.out.println("Suma: " + suma);</w:t>
              <w:br/>
              <w:t xml:space="preserve">                break;</w:t>
              <w:br/>
              <w:t xml:space="preserve">            case 3:</w:t>
              <w:br/>
              <w:t xml:space="preserve">                for (int i = 0; i &lt; numeros.length; i++) {</w:t>
              <w:br/>
              <w:t xml:space="preserve">                    suma = suma + numeros[i];</w:t>
              <w:br/>
              <w:t xml:space="preserve">                }</w:t>
              <w:br/>
              <w:t xml:space="preserve">                promedio = (double) suma / numeros.length;</w:t>
              <w:br/>
              <w:t xml:space="preserve">                System.out.println("Promedio: " + promedio);</w:t>
              <w:br/>
              <w:t xml:space="preserve">                break;</w:t>
              <w:br/>
              <w:t xml:space="preserve">            case 4:</w:t>
              <w:br/>
              <w:t xml:space="preserve">                for (int i = 1; i &lt; numeros.length; i++) {</w:t>
              <w:br/>
              <w:t xml:space="preserve">                    if (numeros[i] &gt; mayor) {</w:t>
              <w:br/>
              <w:t xml:space="preserve">                        mayor = numeros[i];</w:t>
              <w:br/>
              <w:t xml:space="preserve">                    }</w:t>
              <w:br/>
              <w:t xml:space="preserve">                }</w:t>
              <w:br/>
              <w:t xml:space="preserve">                System.out.println("Mayor: " + mayor);</w:t>
              <w:br/>
              <w:t xml:space="preserve">                break;</w:t>
              <w:br/>
              <w:t xml:space="preserve">            case 5:</w:t>
              <w:br/>
              <w:t xml:space="preserve">                System.out.println("Salir");</w:t>
              <w:br/>
              <w:t xml:space="preserve">                break;</w:t>
              <w:br/>
              <w:t xml:space="preserve">            default:</w:t>
              <w:br/>
              <w:t xml:space="preserve">                System.out.println("Opción inválida");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t>Sugerencia de corrección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Criterio</w:t>
            </w:r>
          </w:p>
        </w:tc>
        <w:tc>
          <w:tcPr>
            <w:tcW w:type="dxa" w:w="4873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t>Puntaje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Declaración correcta de variables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correcto de arrays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correcto de for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correcto de if / else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correcto de switch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Salida clara y ordenada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