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F67D" w14:textId="77777777" w:rsidR="00CC585D" w:rsidRPr="00222DC6" w:rsidRDefault="00456678">
      <w:pPr>
        <w:jc w:val="center"/>
        <w:rPr>
          <w:lang w:val="es-AR"/>
        </w:rPr>
      </w:pPr>
      <w:r w:rsidRPr="00222DC6">
        <w:rPr>
          <w:rFonts w:ascii="Aptos Display" w:hAnsi="Aptos Display"/>
          <w:b/>
          <w:color w:val="1F4E79"/>
          <w:sz w:val="40"/>
          <w:lang w:val="es-AR"/>
        </w:rPr>
        <w:t>Trabajo Práctico de Repaso</w:t>
      </w:r>
    </w:p>
    <w:p w14:paraId="5D09DB92" w14:textId="77777777" w:rsidR="00CC585D" w:rsidRPr="00222DC6" w:rsidRDefault="00456678">
      <w:pPr>
        <w:jc w:val="center"/>
        <w:rPr>
          <w:lang w:val="es-AR"/>
        </w:rPr>
      </w:pPr>
      <w:r w:rsidRPr="00222DC6">
        <w:rPr>
          <w:i/>
          <w:color w:val="666666"/>
          <w:sz w:val="21"/>
          <w:lang w:val="es-AR"/>
        </w:rPr>
        <w:t>Java · variables, arrays, condicionales, ciclos y switch</w:t>
      </w:r>
    </w:p>
    <w:p w14:paraId="5E3958CA" w14:textId="77777777" w:rsidR="00CC585D" w:rsidRPr="00222DC6" w:rsidRDefault="00CC585D">
      <w:pPr>
        <w:rPr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C585D" w14:paraId="58F5FBC6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1014AC" w14:textId="77777777" w:rsidR="00CC585D" w:rsidRDefault="00456678">
            <w:pPr>
              <w:spacing w:after="0"/>
            </w:pPr>
            <w:r w:rsidRPr="00222DC6">
              <w:rPr>
                <w:sz w:val="21"/>
                <w:lang w:val="es-AR"/>
              </w:rPr>
              <w:t xml:space="preserve">Objetivo: consolidar el uso de variables, arrays, condicionales, ciclos y switch en Java. </w:t>
            </w:r>
            <w:r>
              <w:rPr>
                <w:sz w:val="21"/>
              </w:rPr>
              <w:t>No utilizar objetos ni clases propias.</w:t>
            </w:r>
          </w:p>
        </w:tc>
      </w:tr>
    </w:tbl>
    <w:p w14:paraId="6FC8CD58" w14:textId="77777777" w:rsidR="00CC585D" w:rsidRDefault="00CC585D"/>
    <w:p w14:paraId="057A90D3" w14:textId="77777777" w:rsidR="00CC585D" w:rsidRDefault="00456678">
      <w:pPr>
        <w:pStyle w:val="Ttulo1"/>
      </w:pPr>
      <w:r>
        <w:t>Indicaciones generales</w:t>
      </w:r>
    </w:p>
    <w:p w14:paraId="4A1298D6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Resolver cada ejercicio en Java.</w:t>
      </w:r>
    </w:p>
    <w:p w14:paraId="467E2DB2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Usar nombres de variables claros.</w:t>
      </w:r>
    </w:p>
    <w:p w14:paraId="71ABEB57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Mostrar los resultados por pantalla con System.out.println.</w:t>
      </w:r>
    </w:p>
    <w:p w14:paraId="6B705519" w14:textId="77777777" w:rsidR="00CC585D" w:rsidRDefault="00456678">
      <w:pPr>
        <w:pStyle w:val="Listaconvietas"/>
        <w:spacing w:after="20"/>
      </w:pPr>
      <w:r>
        <w:t>Cuando corresponda, usar for, if y switch.</w:t>
      </w:r>
    </w:p>
    <w:p w14:paraId="4F7DA0E2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No usar objetos ni clases propias.</w:t>
      </w:r>
    </w:p>
    <w:p w14:paraId="2191E13C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 – Mostrar un vector</w:t>
      </w:r>
    </w:p>
    <w:p w14:paraId="747A7A2F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números enteros y mostrar todos sus valores por pantalla.</w:t>
      </w:r>
    </w:p>
    <w:p w14:paraId="19AE508B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4F549486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int[] numeros = {4, 7, 2, 9, 1};</w:t>
      </w:r>
    </w:p>
    <w:p w14:paraId="7AD2C313" w14:textId="77777777" w:rsidR="00CC585D" w:rsidRPr="00222DC6" w:rsidRDefault="00CC585D">
      <w:pPr>
        <w:rPr>
          <w:lang w:val="es-AR"/>
        </w:rPr>
      </w:pPr>
    </w:p>
    <w:p w14:paraId="0292AD69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2 – Suma de elementos</w:t>
      </w:r>
    </w:p>
    <w:p w14:paraId="50135236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números enteros y calcular la suma total de sus elementos.</w:t>
      </w:r>
    </w:p>
    <w:p w14:paraId="1045BCE3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5E6BFDB8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Suma total: 23</w:t>
      </w:r>
    </w:p>
    <w:p w14:paraId="6FF170F4" w14:textId="77777777" w:rsidR="00CC585D" w:rsidRPr="00222DC6" w:rsidRDefault="00CC585D">
      <w:pPr>
        <w:rPr>
          <w:lang w:val="es-AR"/>
        </w:rPr>
      </w:pPr>
    </w:p>
    <w:p w14:paraId="1C873D2D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3 – Promedio</w:t>
      </w:r>
    </w:p>
    <w:p w14:paraId="0B4296A2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números enteros, calcular la suma y luego el promedio.</w:t>
      </w:r>
    </w:p>
    <w:p w14:paraId="14996992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5C73B9AA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Promedio: 4.6</w:t>
      </w:r>
    </w:p>
    <w:p w14:paraId="5EA68E5D" w14:textId="77777777" w:rsidR="00CC585D" w:rsidRPr="00222DC6" w:rsidRDefault="00CC585D">
      <w:pPr>
        <w:rPr>
          <w:lang w:val="es-AR"/>
        </w:rPr>
      </w:pPr>
    </w:p>
    <w:p w14:paraId="36B07D4C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4 – Número mayor</w:t>
      </w:r>
    </w:p>
    <w:p w14:paraId="2BC39B96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números enteros y determinar cuál es el mayor valor almacenado.</w:t>
      </w:r>
    </w:p>
    <w:p w14:paraId="0A348E34" w14:textId="77777777" w:rsidR="00CC585D" w:rsidRPr="00222DC6" w:rsidRDefault="00CC585D">
      <w:pPr>
        <w:rPr>
          <w:lang w:val="es-AR"/>
        </w:rPr>
      </w:pPr>
    </w:p>
    <w:p w14:paraId="1D402A06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lastRenderedPageBreak/>
        <w:t>Ejercicio 5 – Número menor</w:t>
      </w:r>
    </w:p>
    <w:p w14:paraId="4198E672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números enteros y determinar cuál es el menor valor almacenado.</w:t>
      </w:r>
    </w:p>
    <w:p w14:paraId="21CD7B15" w14:textId="77777777" w:rsidR="00CC585D" w:rsidRPr="00222DC6" w:rsidRDefault="00CC585D">
      <w:pPr>
        <w:rPr>
          <w:lang w:val="es-AR"/>
        </w:rPr>
      </w:pPr>
    </w:p>
    <w:p w14:paraId="62F79C09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6 – Contar positivos, negativos y ceros</w:t>
      </w:r>
    </w:p>
    <w:p w14:paraId="5029E314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6 números enteros que incluya valores positivos, negativos y cero.</w:t>
      </w:r>
    </w:p>
    <w:p w14:paraId="71F95FFD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Recorrer el vector y mostrar cuántos positivos, negativos y ceros hay.</w:t>
      </w:r>
    </w:p>
    <w:p w14:paraId="06E45211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002D120C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Positivos: 3</w:t>
      </w:r>
    </w:p>
    <w:p w14:paraId="5C1A0EDB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Negativos: 2</w:t>
      </w:r>
    </w:p>
    <w:p w14:paraId="6EB8BFC0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Ceros: 1</w:t>
      </w:r>
    </w:p>
    <w:p w14:paraId="40A108F5" w14:textId="77777777" w:rsidR="00CC585D" w:rsidRPr="00222DC6" w:rsidRDefault="00CC585D">
      <w:pPr>
        <w:rPr>
          <w:lang w:val="es-AR"/>
        </w:rPr>
      </w:pPr>
    </w:p>
    <w:p w14:paraId="7CE18188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7 – Contar pares e impares</w:t>
      </w:r>
    </w:p>
    <w:p w14:paraId="72333923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6 números enteros y contar cuántos son pares y cuántos son impares.</w:t>
      </w:r>
    </w:p>
    <w:p w14:paraId="3223E1EF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259F6F28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Pares: 4</w:t>
      </w:r>
    </w:p>
    <w:p w14:paraId="7078297F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Impares: 2</w:t>
      </w:r>
    </w:p>
    <w:p w14:paraId="4CDCD06B" w14:textId="77777777" w:rsidR="00CC585D" w:rsidRPr="00222DC6" w:rsidRDefault="00CC585D">
      <w:pPr>
        <w:rPr>
          <w:lang w:val="es-AR"/>
        </w:rPr>
      </w:pPr>
    </w:p>
    <w:p w14:paraId="4E346645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8 – Buscar un número</w:t>
      </w:r>
    </w:p>
    <w:p w14:paraId="4B445742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enteros y verificar si un número determinado se encuentra dentro del vector.</w:t>
      </w:r>
    </w:p>
    <w:p w14:paraId="17D451ED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El número a buscar puede cargarse en una variable.</w:t>
      </w:r>
    </w:p>
    <w:p w14:paraId="4757A77F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08C18809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int buscado = 8;</w:t>
      </w:r>
    </w:p>
    <w:p w14:paraId="038C6D08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Número encontrado</w:t>
      </w:r>
    </w:p>
    <w:p w14:paraId="3D3F8261" w14:textId="77777777" w:rsidR="00CC585D" w:rsidRPr="00222DC6" w:rsidRDefault="00CC585D">
      <w:pPr>
        <w:rPr>
          <w:lang w:val="es-AR"/>
        </w:rPr>
      </w:pPr>
    </w:p>
    <w:p w14:paraId="48799F1A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9 – Posición de un número</w:t>
      </w:r>
    </w:p>
    <w:p w14:paraId="7CD97671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enteros y buscar un número determinado.</w:t>
      </w:r>
    </w:p>
    <w:p w14:paraId="3DA1D0A0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Si el número existe, mostrar la posición en la que se encuentra. Si no existe, informar que no fue encontrado.</w:t>
      </w:r>
    </w:p>
    <w:p w14:paraId="03CD6278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79474EFC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El número está en la posición: 3</w:t>
      </w:r>
    </w:p>
    <w:p w14:paraId="3FAE1EFF" w14:textId="77777777" w:rsidR="00CC585D" w:rsidRPr="00222DC6" w:rsidRDefault="00CC585D">
      <w:pPr>
        <w:rPr>
          <w:lang w:val="es-AR"/>
        </w:rPr>
      </w:pPr>
    </w:p>
    <w:p w14:paraId="15E7E372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lastRenderedPageBreak/>
        <w:t>Ejercicio 10 – Mostrar vector en orden inverso</w:t>
      </w:r>
    </w:p>
    <w:p w14:paraId="7C0D58D6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enteros y mostrar sus elementos desde la última posición hasta la primera.</w:t>
      </w:r>
    </w:p>
    <w:p w14:paraId="27161470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151AC88F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int[] numeros = {1, 2, 3, 4, 5};</w:t>
      </w:r>
    </w:p>
    <w:p w14:paraId="3F8CCE72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5</w:t>
      </w:r>
    </w:p>
    <w:p w14:paraId="17D8C39C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4</w:t>
      </w:r>
    </w:p>
    <w:p w14:paraId="71D4E321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3</w:t>
      </w:r>
    </w:p>
    <w:p w14:paraId="0F1A5051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2</w:t>
      </w:r>
    </w:p>
    <w:p w14:paraId="7F87F97B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1</w:t>
      </w:r>
    </w:p>
    <w:p w14:paraId="1E7ADD85" w14:textId="77777777" w:rsidR="00CC585D" w:rsidRPr="00222DC6" w:rsidRDefault="00CC585D">
      <w:pPr>
        <w:rPr>
          <w:lang w:val="es-AR"/>
        </w:rPr>
      </w:pPr>
    </w:p>
    <w:p w14:paraId="6A90F847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11 – Notas de alumnos</w:t>
      </w:r>
    </w:p>
    <w:p w14:paraId="5691A823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Crear un vector de 5 notas enteras.</w:t>
      </w:r>
    </w:p>
    <w:p w14:paraId="2CEC3995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Calcular y mostrar el promedio, la cantidad de aprobados (nota &gt;= 6) y la cantidad de desaprobados.</w:t>
      </w:r>
    </w:p>
    <w:p w14:paraId="7D69CE0F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5F1319D9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Promedio: 7.2</w:t>
      </w:r>
    </w:p>
    <w:p w14:paraId="7AD3722B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Aprobados: 3</w:t>
      </w:r>
    </w:p>
    <w:p w14:paraId="1CCFE1BF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Desaprobados: 2</w:t>
      </w:r>
    </w:p>
    <w:p w14:paraId="6E141541" w14:textId="77777777" w:rsidR="00CC585D" w:rsidRPr="00222DC6" w:rsidRDefault="00CC585D">
      <w:pPr>
        <w:rPr>
          <w:lang w:val="es-AR"/>
        </w:rPr>
      </w:pPr>
    </w:p>
    <w:p w14:paraId="138059A6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12 – Día de la semana con switch</w:t>
      </w:r>
    </w:p>
    <w:p w14:paraId="3DFBF2AC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Dado un número del 1 al 7, mostrar el día de la semana correspondiente usando switch.</w:t>
      </w:r>
    </w:p>
    <w:p w14:paraId="05998143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Si el número no está entre 1 y 7, mostrar mensaje de error.</w:t>
      </w:r>
    </w:p>
    <w:p w14:paraId="6D009378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4A266245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1 -&gt; Lunes</w:t>
      </w:r>
    </w:p>
    <w:p w14:paraId="3D94DEB0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2 -&gt; Martes</w:t>
      </w:r>
    </w:p>
    <w:p w14:paraId="132FD5D0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3 -&gt; Miércoles</w:t>
      </w:r>
    </w:p>
    <w:p w14:paraId="2D2A582B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...</w:t>
      </w:r>
    </w:p>
    <w:p w14:paraId="4C8527A9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7 -&gt; Domingo</w:t>
      </w:r>
    </w:p>
    <w:p w14:paraId="2B4F6785" w14:textId="77777777" w:rsidR="00CC585D" w:rsidRPr="00222DC6" w:rsidRDefault="00CC585D">
      <w:pPr>
        <w:rPr>
          <w:lang w:val="es-AR"/>
        </w:rPr>
      </w:pPr>
    </w:p>
    <w:p w14:paraId="1A8A7138" w14:textId="77777777" w:rsidR="00222DC6" w:rsidRPr="00222DC6" w:rsidRDefault="00222DC6">
      <w:pPr>
        <w:pStyle w:val="Ttulo2"/>
        <w:rPr>
          <w:lang w:val="es-AR"/>
        </w:rPr>
      </w:pPr>
    </w:p>
    <w:p w14:paraId="20432D17" w14:textId="304D24D3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13 – Calculadora simple con switch</w:t>
      </w:r>
    </w:p>
    <w:p w14:paraId="4C2581AE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Declarar dos números y una variable char para la operación.</w:t>
      </w:r>
    </w:p>
    <w:p w14:paraId="55ECBE23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Según el valor de la operación, realizar suma, resta, multiplicación o división usando switch.</w:t>
      </w:r>
    </w:p>
    <w:p w14:paraId="76471AF4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Si se intenta dividir por cero, mostrar un mensaje adecuado.</w:t>
      </w:r>
    </w:p>
    <w:p w14:paraId="20E20578" w14:textId="77777777" w:rsidR="00CC585D" w:rsidRPr="00222DC6" w:rsidRDefault="00456678">
      <w:pPr>
        <w:rPr>
          <w:lang w:val="es-AR"/>
        </w:rPr>
      </w:pPr>
      <w:r w:rsidRPr="00222DC6">
        <w:rPr>
          <w:b/>
          <w:color w:val="555555"/>
          <w:lang w:val="es-AR"/>
        </w:rPr>
        <w:t>Ejemplo / salida esperada</w:t>
      </w:r>
    </w:p>
    <w:p w14:paraId="19F885C4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double num1 = 10;</w:t>
      </w:r>
    </w:p>
    <w:p w14:paraId="6E307A61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double num2 = 2;</w:t>
      </w:r>
    </w:p>
    <w:p w14:paraId="54D3D4B2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char operacion = '/';</w:t>
      </w:r>
    </w:p>
    <w:p w14:paraId="5D939B6F" w14:textId="77777777" w:rsidR="00CC585D" w:rsidRPr="00222DC6" w:rsidRDefault="00456678">
      <w:pPr>
        <w:pStyle w:val="Citadestacada"/>
        <w:spacing w:after="20"/>
        <w:ind w:left="397"/>
        <w:rPr>
          <w:lang w:val="es-AR"/>
        </w:rPr>
      </w:pPr>
      <w:r w:rsidRPr="00222DC6">
        <w:rPr>
          <w:lang w:val="es-AR"/>
        </w:rPr>
        <w:t>Resultado: 5.0</w:t>
      </w:r>
    </w:p>
    <w:p w14:paraId="02BEEB50" w14:textId="77777777" w:rsidR="00CC585D" w:rsidRPr="00222DC6" w:rsidRDefault="00CC585D">
      <w:pPr>
        <w:rPr>
          <w:lang w:val="es-AR"/>
        </w:rPr>
      </w:pPr>
    </w:p>
    <w:p w14:paraId="71560472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14 – Clasificación de nota con switch</w:t>
      </w:r>
    </w:p>
    <w:p w14:paraId="0BF585F3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Dada una nota entera del 1 al 10, clasificar con switch:</w:t>
      </w:r>
    </w:p>
    <w:p w14:paraId="6520817C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1 a 5: Desaprobado · 6 y 7: Aprobado · 8, 9 y 10: Muy bien</w:t>
      </w:r>
    </w:p>
    <w:p w14:paraId="2B145375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Si la nota es inválida, mostrar mensaje de error.</w:t>
      </w:r>
    </w:p>
    <w:p w14:paraId="45D26813" w14:textId="77777777" w:rsidR="00CC585D" w:rsidRPr="00222DC6" w:rsidRDefault="00CC585D">
      <w:pPr>
        <w:rPr>
          <w:lang w:val="es-AR"/>
        </w:rPr>
      </w:pPr>
    </w:p>
    <w:p w14:paraId="33EF8010" w14:textId="77777777" w:rsidR="00CC585D" w:rsidRPr="00222DC6" w:rsidRDefault="00456678">
      <w:pPr>
        <w:pStyle w:val="Ttulo2"/>
        <w:rPr>
          <w:lang w:val="es-AR"/>
        </w:rPr>
      </w:pPr>
      <w:r w:rsidRPr="00222DC6">
        <w:rPr>
          <w:lang w:val="es-AR"/>
        </w:rPr>
        <w:t>Ejercicio 15 – Menú simple con switch</w:t>
      </w:r>
    </w:p>
    <w:p w14:paraId="0610B384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Dado el siguiente vector: int[] numeros = {4, 8, 2, 6, 10};</w:t>
      </w:r>
    </w:p>
    <w:p w14:paraId="49C3904A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y una variable opción, implementar un menú con switch:</w:t>
      </w:r>
    </w:p>
    <w:p w14:paraId="6E834FB4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1: Mostrar vector · 2: Mostrar suma · 3: Mostrar promedio · 4: Mostrar mayor · 5: Salir</w:t>
      </w:r>
    </w:p>
    <w:p w14:paraId="3E95B104" w14:textId="77777777" w:rsidR="00CC585D" w:rsidRPr="00222DC6" w:rsidRDefault="00456678">
      <w:pPr>
        <w:spacing w:after="60"/>
        <w:rPr>
          <w:lang w:val="es-AR"/>
        </w:rPr>
      </w:pPr>
      <w:r w:rsidRPr="00222DC6">
        <w:rPr>
          <w:lang w:val="es-AR"/>
        </w:rPr>
        <w:t>Mostrar por pantalla el resultado según la opción elegida.</w:t>
      </w:r>
    </w:p>
    <w:p w14:paraId="0FB4AD6A" w14:textId="77777777" w:rsidR="00CC585D" w:rsidRPr="00222DC6" w:rsidRDefault="00CC585D">
      <w:pPr>
        <w:rPr>
          <w:lang w:val="es-AR"/>
        </w:rPr>
      </w:pPr>
    </w:p>
    <w:p w14:paraId="216D6F83" w14:textId="77777777" w:rsidR="00CC585D" w:rsidRDefault="00456678">
      <w:pPr>
        <w:pStyle w:val="Ttulo1"/>
      </w:pPr>
      <w:r>
        <w:t>Entrega sugerida</w:t>
      </w:r>
    </w:p>
    <w:p w14:paraId="7E5BAA4F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Un archivo .java por ejercicio, o bien un solo proyecto con una clase por ejercicio.</w:t>
      </w:r>
    </w:p>
    <w:p w14:paraId="1DA1A1F8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El código debe compilar y ejecutarse sin errores.</w:t>
      </w:r>
    </w:p>
    <w:p w14:paraId="5CCF77F1" w14:textId="77777777" w:rsidR="00CC585D" w:rsidRPr="00222DC6" w:rsidRDefault="00456678">
      <w:pPr>
        <w:pStyle w:val="Listaconvietas"/>
        <w:spacing w:after="20"/>
        <w:rPr>
          <w:lang w:val="es-AR"/>
        </w:rPr>
      </w:pPr>
      <w:r w:rsidRPr="00222DC6">
        <w:rPr>
          <w:lang w:val="es-AR"/>
        </w:rPr>
        <w:t>La salida debe ser clara y ordenada.</w:t>
      </w:r>
    </w:p>
    <w:sectPr w:rsidR="00CC585D" w:rsidRPr="00222DC6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747579">
    <w:abstractNumId w:val="8"/>
  </w:num>
  <w:num w:numId="2" w16cid:durableId="592588057">
    <w:abstractNumId w:val="6"/>
  </w:num>
  <w:num w:numId="3" w16cid:durableId="1613169710">
    <w:abstractNumId w:val="5"/>
  </w:num>
  <w:num w:numId="4" w16cid:durableId="2118866057">
    <w:abstractNumId w:val="4"/>
  </w:num>
  <w:num w:numId="5" w16cid:durableId="302927548">
    <w:abstractNumId w:val="7"/>
  </w:num>
  <w:num w:numId="6" w16cid:durableId="2011910222">
    <w:abstractNumId w:val="3"/>
  </w:num>
  <w:num w:numId="7" w16cid:durableId="420372771">
    <w:abstractNumId w:val="2"/>
  </w:num>
  <w:num w:numId="8" w16cid:durableId="948388353">
    <w:abstractNumId w:val="1"/>
  </w:num>
  <w:num w:numId="9" w16cid:durableId="100266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F6"/>
    <w:rsid w:val="0015074B"/>
    <w:rsid w:val="00222DC6"/>
    <w:rsid w:val="0029639D"/>
    <w:rsid w:val="00326F90"/>
    <w:rsid w:val="00456678"/>
    <w:rsid w:val="00AA1D8D"/>
    <w:rsid w:val="00B47730"/>
    <w:rsid w:val="00CB0664"/>
    <w:rsid w:val="00CC5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7C68A"/>
  <w14:defaultImageDpi w14:val="300"/>
  <w15:docId w15:val="{34DB5025-7A88-4CDB-A34E-DA13E914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</cp:lastModifiedBy>
  <cp:revision>2</cp:revision>
  <dcterms:created xsi:type="dcterms:W3CDTF">2013-12-23T23:15:00Z</dcterms:created>
  <dcterms:modified xsi:type="dcterms:W3CDTF">2026-03-19T07:18:00Z</dcterms:modified>
  <cp:category/>
</cp:coreProperties>
</file>